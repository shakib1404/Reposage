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36"/>
        </w:rPr>
        <w:t>RepoSage: Autonomous Repository Exploration &amp; Execution System</w:t>
      </w:r>
    </w:p>
    <w:p>
      <w:pPr>
        <w:jc w:val="center"/>
      </w:pPr>
      <w:r>
        <w:rPr>
          <w:b/>
          <w:sz w:val="28"/>
        </w:rPr>
        <w:t>SE-505: Software Project Lab - 2</w:t>
      </w:r>
    </w:p>
    <w:p/>
    <w:p>
      <w:pPr>
        <w:jc w:val="center"/>
      </w:pPr>
      <w:r>
        <w:rPr>
          <w:b/>
          <w:sz w:val="24"/>
        </w:rPr>
        <w:t>Submitted by</w:t>
      </w:r>
    </w:p>
    <w:p>
      <w:pPr>
        <w:jc w:val="center"/>
      </w:pPr>
      <w:r>
        <w:rPr>
          <w:sz w:val="24"/>
        </w:rPr>
        <w:t>Md. Shaikhul Islam (BSSE 1438)</w:t>
        <w:br/>
        <w:t>Salsabila Zaman (BSSE 1443)</w:t>
      </w:r>
    </w:p>
    <w:p/>
    <w:p>
      <w:pPr>
        <w:jc w:val="center"/>
      </w:pPr>
      <w:r>
        <w:rPr>
          <w:b/>
        </w:rPr>
        <w:t>Supervised by</w:t>
      </w:r>
    </w:p>
    <w:p>
      <w:pPr>
        <w:jc w:val="center"/>
      </w:pPr>
      <w:r>
        <w:rPr>
          <w:sz w:val="24"/>
        </w:rPr>
        <w:t>Prof. Md. Zulfiquar Hafiz</w:t>
        <w:br/>
        <w:t>Institute of Information Technology</w:t>
        <w:br/>
        <w:t>University of Dhaka</w:t>
      </w:r>
    </w:p>
    <w:p/>
    <w:p>
      <w:pPr>
        <w:jc w:val="center"/>
      </w:pPr>
      <w:r>
        <w:rPr>
          <w:b/>
        </w:rPr>
        <w:t>Date: 2025-01-01</w:t>
      </w:r>
    </w:p>
    <w:p>
      <w:r>
        <w:br w:type="page"/>
      </w:r>
    </w:p>
    <w:p>
      <w:pPr>
        <w:pStyle w:val="Heading1"/>
        <w:jc w:val="center"/>
      </w:pPr>
      <w:r>
        <w:t>Table of Contents</w:t>
      </w:r>
    </w:p>
    <w:p>
      <w:r>
        <w:rPr>
          <w:sz w:val="22"/>
        </w:rPr>
        <w:t>User Story</w:t>
      </w:r>
      <w:r>
        <w:rPr>
          <w:sz w:val="22"/>
        </w:rPr>
        <w:t xml:space="preserve">  .....  2</w:t>
      </w:r>
    </w:p>
    <w:p>
      <w:r>
        <w:rPr>
          <w:sz w:val="22"/>
        </w:rPr>
        <w:t>QFD (Quality Function Deployment)</w:t>
      </w:r>
      <w:r>
        <w:rPr>
          <w:sz w:val="22"/>
        </w:rPr>
        <w:t xml:space="preserve">  .....  3</w:t>
      </w:r>
    </w:p>
    <w:p>
      <w:r>
        <w:rPr>
          <w:sz w:val="22"/>
        </w:rPr>
        <w:t>1. Use Case Diagram</w:t>
      </w:r>
      <w:r>
        <w:rPr>
          <w:sz w:val="22"/>
        </w:rPr>
        <w:t xml:space="preserve">  .....  4</w:t>
      </w:r>
    </w:p>
    <w:p>
      <w:r>
        <w:rPr>
          <w:sz w:val="22"/>
        </w:rPr>
        <w:t xml:space="preserve">    1.1 Level 0 — System Overview</w:t>
      </w:r>
      <w:r>
        <w:rPr>
          <w:sz w:val="22"/>
        </w:rPr>
        <w:t xml:space="preserve">  .....  4</w:t>
      </w:r>
    </w:p>
    <w:p>
      <w:r>
        <w:rPr>
          <w:sz w:val="22"/>
        </w:rPr>
        <w:t xml:space="preserve">    1.2 Level 1 — Detailed</w:t>
      </w:r>
      <w:r>
        <w:rPr>
          <w:sz w:val="22"/>
        </w:rPr>
        <w:t xml:space="preserve">  .....  5</w:t>
      </w:r>
    </w:p>
    <w:p>
      <w:r>
        <w:rPr>
          <w:sz w:val="22"/>
        </w:rPr>
        <w:t xml:space="preserve">    1.3 Level 1.1 — Authentication</w:t>
      </w:r>
      <w:r>
        <w:rPr>
          <w:sz w:val="22"/>
        </w:rPr>
        <w:t xml:space="preserve">  .....  6</w:t>
      </w:r>
    </w:p>
    <w:p>
      <w:r>
        <w:rPr>
          <w:sz w:val="22"/>
        </w:rPr>
        <w:t xml:space="preserve">    1.4 Level 1.2 — Repository Search</w:t>
      </w:r>
      <w:r>
        <w:rPr>
          <w:sz w:val="22"/>
        </w:rPr>
        <w:t xml:space="preserve">  .....  7</w:t>
      </w:r>
    </w:p>
    <w:p>
      <w:r>
        <w:rPr>
          <w:sz w:val="22"/>
        </w:rPr>
        <w:t xml:space="preserve">    1.5 Level 1.3 — Repository Analysis</w:t>
      </w:r>
      <w:r>
        <w:rPr>
          <w:sz w:val="22"/>
        </w:rPr>
        <w:t xml:space="preserve">  .....  8</w:t>
      </w:r>
    </w:p>
    <w:p>
      <w:r>
        <w:rPr>
          <w:sz w:val="22"/>
        </w:rPr>
        <w:t xml:space="preserve">    1.6 Level 1.4 — Autonomous Execution</w:t>
      </w:r>
      <w:r>
        <w:rPr>
          <w:sz w:val="22"/>
        </w:rPr>
        <w:t xml:space="preserve">  .....  9</w:t>
      </w:r>
    </w:p>
    <w:p>
      <w:r>
        <w:rPr>
          <w:sz w:val="22"/>
        </w:rPr>
        <w:t>2. Swimlane Diagram</w:t>
      </w:r>
      <w:r>
        <w:rPr>
          <w:sz w:val="22"/>
        </w:rPr>
        <w:t xml:space="preserve">  .....  10</w:t>
      </w:r>
    </w:p>
    <w:p>
      <w:r>
        <w:rPr>
          <w:sz w:val="22"/>
        </w:rPr>
        <w:t xml:space="preserve">    2.1 SID 1.1 — Authentication</w:t>
      </w:r>
      <w:r>
        <w:rPr>
          <w:sz w:val="22"/>
        </w:rPr>
        <w:t xml:space="preserve">  .....  11</w:t>
      </w:r>
    </w:p>
    <w:p>
      <w:r>
        <w:rPr>
          <w:sz w:val="22"/>
        </w:rPr>
        <w:t xml:space="preserve">    2.2 SID 1.2 — Repository Search</w:t>
      </w:r>
      <w:r>
        <w:rPr>
          <w:sz w:val="22"/>
        </w:rPr>
        <w:t xml:space="preserve">  .....  12</w:t>
      </w:r>
    </w:p>
    <w:p>
      <w:r>
        <w:rPr>
          <w:sz w:val="22"/>
        </w:rPr>
        <w:t xml:space="preserve">    2.3 SID 1.3 — Repository Analysis</w:t>
      </w:r>
      <w:r>
        <w:rPr>
          <w:sz w:val="22"/>
        </w:rPr>
        <w:t xml:space="preserve">  .....  13</w:t>
      </w:r>
    </w:p>
    <w:p>
      <w:r>
        <w:rPr>
          <w:sz w:val="22"/>
        </w:rPr>
        <w:t xml:space="preserve">    2.4 SID 1.4 — Autonomous Execution</w:t>
      </w:r>
      <w:r>
        <w:rPr>
          <w:sz w:val="22"/>
        </w:rPr>
        <w:t xml:space="preserve">  .....  14</w:t>
      </w:r>
    </w:p>
    <w:p>
      <w:r>
        <w:rPr>
          <w:sz w:val="22"/>
        </w:rPr>
        <w:t>3. Data-Based Modeling</w:t>
      </w:r>
      <w:r>
        <w:rPr>
          <w:sz w:val="22"/>
        </w:rPr>
        <w:t xml:space="preserve">  .....  15</w:t>
      </w:r>
    </w:p>
    <w:p>
      <w:r>
        <w:rPr>
          <w:sz w:val="22"/>
        </w:rPr>
        <w:t>4. Class-Based Modeling</w:t>
      </w:r>
      <w:r>
        <w:rPr>
          <w:sz w:val="22"/>
        </w:rPr>
        <w:t xml:space="preserve">  .....  18</w:t>
      </w:r>
    </w:p>
    <w:p>
      <w:r>
        <w:rPr>
          <w:sz w:val="22"/>
        </w:rPr>
        <w:t>5. Behavioral Modeling</w:t>
      </w:r>
      <w:r>
        <w:rPr>
          <w:sz w:val="22"/>
        </w:rPr>
        <w:t xml:space="preserve">  .....  24</w:t>
      </w:r>
    </w:p>
    <w:p>
      <w:r>
        <w:rPr>
          <w:sz w:val="22"/>
        </w:rPr>
        <w:t>6. Sequence Diagram</w:t>
      </w:r>
      <w:r>
        <w:rPr>
          <w:sz w:val="22"/>
        </w:rPr>
        <w:t xml:space="preserve">  .....  30</w:t>
      </w:r>
    </w:p>
    <w:p>
      <w:r>
        <w:br w:type="page"/>
      </w:r>
    </w:p>
    <w:p>
      <w:pPr>
        <w:pStyle w:val="Heading1"/>
        <w:jc w:val="center"/>
      </w:pPr>
      <w:r>
        <w:t>Software Requirement Specification Report of</w:t>
        <w:br/>
        <w:t>"RepoSage: Autonomous Repository Exploration &amp; Execution System"</w:t>
      </w:r>
    </w:p>
    <w:p>
      <w:pPr>
        <w:pStyle w:val="Heading2"/>
        <w:jc w:val="left"/>
      </w:pPr>
      <w:r>
        <w:t>User Story</w:t>
      </w:r>
    </w:p>
    <w:p>
      <w:pPr>
        <w:jc w:val="both"/>
      </w:pPr>
      <w:r>
        <w:rPr>
          <w:b w:val="0"/>
          <w:i w:val="0"/>
          <w:sz w:val="22"/>
        </w:rPr>
        <w:t>RepoSage is designed as a powerful, AI-driven platform that enables developers to autonomously discover, understand, and execute any GitHub repository — all from a single, streamlined interface. The system bridges the gap between a developer's high-level intent and the complex mechanics of cloning, configuring, and running open-source projects.</w:t>
      </w:r>
    </w:p>
    <w:p>
      <w:pPr>
        <w:jc w:val="both"/>
      </w:pPr>
      <w:r>
        <w:rPr>
          <w:b w:val="0"/>
          <w:i w:val="0"/>
          <w:sz w:val="22"/>
        </w:rPr>
        <w:t>This system serves one primary stakeholder group: Developer Users (both end-users who want to run existing GitHub repositories and app developers who wish to verify their code quality and detect potential security issues like code copying).</w:t>
      </w:r>
    </w:p>
    <w:p>
      <w:pPr>
        <w:jc w:val="both"/>
      </w:pPr>
      <w:r>
        <w:rPr>
          <w:b w:val="0"/>
          <w:i w:val="0"/>
          <w:sz w:val="22"/>
        </w:rPr>
        <w:t>RepoSage provides an end-to-end automated workflow. A user begins by expressing their intent in natural language — for example, 'convert image to pdf' or 'summarize text using BERT'. The system then searches GitHub using the Serper API and GitHub Search API in parallel, collects the top candidate repositories, and uses a large language model (Groq llama-3.3-70b) to semantically rank them by relevance. The user selects a repository and the system proceeds to deeply analyze it.</w:t>
      </w:r>
    </w:p>
    <w:p>
      <w:pPr>
        <w:jc w:val="both"/>
      </w:pPr>
      <w:r>
        <w:rPr>
          <w:b w:val="0"/>
          <w:i w:val="0"/>
          <w:sz w:val="22"/>
        </w:rPr>
        <w:t>The Analysis Engine builds three complementary structural representations: the Hierarchical Code Tree (HCT) showing the directory and module structure, the Function Call Graph (FCG) mapping inter-function dependencies via AST parsing, and the Module Dependency Graph (MDG) capturing runtime import relationships via a custom sys.meta_path hook. Each module is scored for complexity, coupling, and size. The LLM then adds human-readable descriptions to modules and functions.</w:t>
      </w:r>
    </w:p>
    <w:p>
      <w:pPr>
        <w:jc w:val="both"/>
      </w:pPr>
      <w:r>
        <w:rPr>
          <w:b w:val="0"/>
          <w:i w:val="0"/>
          <w:sz w:val="22"/>
        </w:rPr>
        <w:t>The Autonomous Execution Engine then takes over. It clones the repository, reads the README and source files, asks the LLM to produce a comprehensive execution plan, detects dependencies, creates a virtual environment, installs packages, and runs the project. If execution fails, it enters a self-healing loop: classifying the error, applying deterministic fixes first, then asking the LLM to diagnose and propose patches — up to 7 attempts. A credential gate pauses execution to request API keys from the user if needed. All output files (images, CSVs, logs, models) are captured and made available for download. A complete, copy-paste-ready bash script is always generated.</w:t>
      </w:r>
    </w:p>
    <w:p>
      <w:pPr>
        <w:jc w:val="both"/>
      </w:pPr>
      <w:r>
        <w:rPr>
          <w:b w:val="0"/>
          <w:i w:val="0"/>
          <w:sz w:val="22"/>
        </w:rPr>
        <w:t>Additionally, the platform features a Codebase Chat module (RAG-powered Q&amp;A over the repository), an Architecture Diagram generator, a Copy Detection tool to identify code plagiarism between repositories, an Audit/Test runner, and a persistent History system backed by MongoDB that allows users to resume past workflows. Authentication is handled via JWT tokens with email-based password reset using Gmail SMTP.</w:t>
      </w:r>
    </w:p>
    <w:p>
      <w:r>
        <w:br w:type="page"/>
      </w:r>
    </w:p>
    <w:p>
      <w:pPr>
        <w:pStyle w:val="Heading2"/>
        <w:jc w:val="left"/>
      </w:pPr>
      <w:r>
        <w:t>QFD (Quality Function Deployment)</w:t>
      </w:r>
    </w:p>
    <w:p>
      <w:pPr>
        <w:jc w:val="both"/>
      </w:pPr>
      <w:r>
        <w:rPr>
          <w:b w:val="0"/>
          <w:i w:val="0"/>
          <w:sz w:val="22"/>
        </w:rPr>
        <w:t>QFD, or Quality Function Deployment, is a structured approach used in product development and project management. It ensures that customer needs are translated into specific product features. RepoSage's QFD is organized into three categories of requirements:</w:t>
      </w:r>
    </w:p>
    <w:p>
      <w:pPr>
        <w:jc w:val="both"/>
      </w:pPr>
      <w:r>
        <w:rPr>
          <w:b/>
          <w:sz w:val="22"/>
        </w:rPr>
        <w:t xml:space="preserve">Normal (Basic): </w:t>
      </w:r>
      <w:r>
        <w:rPr>
          <w:sz w:val="22"/>
        </w:rPr>
        <w:t>Features that users expect as a baseline.</w:t>
      </w:r>
    </w:p>
    <w:p>
      <w:pPr>
        <w:pStyle w:val="ListNumber"/>
      </w:pPr>
      <w:r>
        <w:rPr>
          <w:sz w:val="22"/>
        </w:rPr>
        <w:t>The system provides a user-friendly step-by-step workflow interface (Search → Select → Analyze → Execute → Output).</w:t>
      </w:r>
    </w:p>
    <w:p>
      <w:pPr>
        <w:pStyle w:val="ListNumber"/>
      </w:pPr>
      <w:r>
        <w:rPr>
          <w:sz w:val="22"/>
        </w:rPr>
        <w:t>Users can register, log in, and manage their profiles with secure JWT authentication.</w:t>
      </w:r>
    </w:p>
    <w:p>
      <w:pPr>
        <w:pStyle w:val="ListNumber"/>
      </w:pPr>
      <w:r>
        <w:rPr>
          <w:sz w:val="22"/>
        </w:rPr>
        <w:t>Users can review the history of all previous exploration sessions and restore them.</w:t>
      </w:r>
    </w:p>
    <w:p>
      <w:pPr>
        <w:pStyle w:val="ListNumber"/>
      </w:pPr>
      <w:r>
        <w:rPr>
          <w:sz w:val="22"/>
        </w:rPr>
        <w:t>The system displays structural graphs (HCT, FCG, MDG) and module scores visually.</w:t>
      </w:r>
    </w:p>
    <w:p>
      <w:pPr>
        <w:pStyle w:val="ListNumber"/>
      </w:pPr>
      <w:r>
        <w:rPr>
          <w:sz w:val="22"/>
        </w:rPr>
        <w:t>Users can ask natural-language questions about any analyzed codebase (RAG chat).</w:t>
      </w:r>
    </w:p>
    <w:p>
      <w:pPr>
        <w:jc w:val="both"/>
      </w:pPr>
      <w:r>
        <w:rPr>
          <w:b/>
          <w:sz w:val="22"/>
        </w:rPr>
        <w:t xml:space="preserve">Expected: </w:t>
      </w:r>
      <w:r>
        <w:rPr>
          <w:sz w:val="22"/>
        </w:rPr>
        <w:t>Core capabilities users rely on.</w:t>
      </w:r>
    </w:p>
    <w:p>
      <w:pPr>
        <w:pStyle w:val="ListNumber"/>
      </w:pPr>
      <w:r>
        <w:rPr>
          <w:sz w:val="22"/>
        </w:rPr>
        <w:t>GitHub repositories can be discovered automatically from a plain-English task description.</w:t>
      </w:r>
    </w:p>
    <w:p>
      <w:pPr>
        <w:pStyle w:val="ListNumber"/>
      </w:pPr>
      <w:r>
        <w:rPr>
          <w:sz w:val="22"/>
        </w:rPr>
        <w:t>Repositories are analyzed structurally — function call graphs and module dependencies are extracted automatically.</w:t>
      </w:r>
    </w:p>
    <w:p>
      <w:pPr>
        <w:pStyle w:val="ListNumber"/>
      </w:pPr>
      <w:r>
        <w:rPr>
          <w:sz w:val="22"/>
        </w:rPr>
        <w:t>The system generates an LLM-powered architecture diagram for any repository.</w:t>
      </w:r>
    </w:p>
    <w:p>
      <w:pPr>
        <w:pStyle w:val="ListNumber"/>
      </w:pPr>
      <w:r>
        <w:rPr>
          <w:sz w:val="22"/>
        </w:rPr>
        <w:t>Code similarity between two repositories is detected and reported with line-level evidence.</w:t>
      </w:r>
    </w:p>
    <w:p>
      <w:pPr>
        <w:jc w:val="both"/>
      </w:pPr>
      <w:r>
        <w:rPr>
          <w:b/>
          <w:sz w:val="22"/>
        </w:rPr>
        <w:t xml:space="preserve">Exciting: </w:t>
      </w:r>
      <w:r>
        <w:rPr>
          <w:sz w:val="22"/>
        </w:rPr>
        <w:t>Delightful features beyond user expectations.</w:t>
      </w:r>
    </w:p>
    <w:p>
      <w:pPr>
        <w:pStyle w:val="ListNumber"/>
      </w:pPr>
      <w:r>
        <w:rPr>
          <w:sz w:val="22"/>
        </w:rPr>
        <w:t>Fully autonomous self-healing execution loop — the system diagnoses and fixes its own errors up to 7 times before giving up.</w:t>
      </w:r>
    </w:p>
    <w:p>
      <w:pPr>
        <w:pStyle w:val="ListNumber"/>
      </w:pPr>
      <w:r>
        <w:rPr>
          <w:sz w:val="22"/>
        </w:rPr>
        <w:t>Credential gate — execution pauses gracefully to request missing API keys from the user rather than failing.</w:t>
      </w:r>
    </w:p>
    <w:p>
      <w:pPr>
        <w:pStyle w:val="ListNumber"/>
      </w:pPr>
      <w:r>
        <w:rPr>
          <w:sz w:val="22"/>
        </w:rPr>
        <w:t>Complete copy-paste bash script is always generated, even on failure, so users can reproduce the run locally.</w:t>
      </w:r>
    </w:p>
    <w:p>
      <w:pPr>
        <w:pStyle w:val="ListNumber"/>
      </w:pPr>
      <w:r>
        <w:rPr>
          <w:sz w:val="22"/>
        </w:rPr>
        <w:t>Multi-agent RepoTask Executor pipeline for complex, multi-step repository automation tasks.</w:t>
      </w:r>
    </w:p>
    <w:p>
      <w:r>
        <w:br w:type="page"/>
      </w:r>
    </w:p>
    <w:p>
      <w:pPr>
        <w:pStyle w:val="Heading1"/>
        <w:jc w:val="center"/>
      </w:pPr>
      <w:r>
        <w:t>1. Use Case Diagram</w:t>
      </w:r>
    </w:p>
    <w:p>
      <w:pPr>
        <w:jc w:val="both"/>
      </w:pPr>
      <w:r>
        <w:rPr>
          <w:b w:val="0"/>
          <w:i w:val="0"/>
          <w:sz w:val="22"/>
        </w:rPr>
        <w:t>A Use Case describes the system behavior under various conditions as the system responds to a request from one of its stakeholders. A use case diagram provides a non-technical, high-level view of system functionality from the user's perspective.</w:t>
      </w:r>
    </w:p>
    <w:p>
      <w:pPr>
        <w:jc w:val="both"/>
      </w:pPr>
      <w:r>
        <w:rPr>
          <w:b/>
          <w:sz w:val="22"/>
        </w:rPr>
        <w:t xml:space="preserve">Primary Actor: </w:t>
      </w:r>
      <w:r>
        <w:rPr>
          <w:sz w:val="22"/>
        </w:rPr>
        <w:t>Developer User</w:t>
      </w:r>
    </w:p>
    <w:p>
      <w:pPr>
        <w:jc w:val="both"/>
      </w:pPr>
      <w:r>
        <w:rPr>
          <w:b/>
          <w:sz w:val="22"/>
        </w:rPr>
        <w:t xml:space="preserve">Secondary Actors: </w:t>
      </w:r>
      <w:r>
        <w:rPr>
          <w:sz w:val="22"/>
        </w:rPr>
        <w:t>Groq LLM API, Serper Search API, GitHub API, Jina AI API, Gmail SMTP, MongoDB</w:t>
      </w:r>
    </w:p>
    <w:p>
      <w:pPr>
        <w:pStyle w:val="Heading3"/>
        <w:jc w:val="left"/>
      </w:pPr>
      <w:r>
        <w:t>Level 0:</w:t>
      </w:r>
    </w:p>
    <w:p>
      <w:pPr>
        <w:jc w:val="both"/>
      </w:pPr>
      <w:r>
        <w:rPr>
          <w:b/>
          <w:sz w:val="22"/>
        </w:rPr>
        <w:t xml:space="preserve">Name: </w:t>
      </w:r>
      <w:r>
        <w:rPr>
          <w:sz w:val="22"/>
        </w:rPr>
        <w:t>RepoSage System</w:t>
      </w:r>
    </w:p>
    <w:p>
      <w:pPr>
        <w:jc w:val="both"/>
      </w:pPr>
      <w:r>
        <w:rPr>
          <w:b/>
          <w:sz w:val="22"/>
        </w:rPr>
        <w:t xml:space="preserve">Primary Actor: </w:t>
      </w:r>
      <w:r>
        <w:rPr>
          <w:sz w:val="22"/>
        </w:rPr>
        <w:t>Developer User</w:t>
      </w:r>
    </w:p>
    <w:p/>
    <w:p>
      <w:pPr>
        <w:jc w:val="center"/>
      </w:pPr>
      <w:r>
        <w:rPr>
          <w:b/>
          <w:i/>
          <w:sz w:val="20"/>
        </w:rPr>
        <w:t>[draw.io diagram — Use Case Level 0 — System Overview]</w:t>
      </w:r>
    </w:p>
    <w:p>
      <w:pPr>
        <w:ind w:left="360" w:right="360"/>
        <w:shd w:val="clear" w:color="auto" w:fill="F0F4FF"/>
      </w:pPr>
      <w:r>
        <w:rPr>
          <w:b/>
          <w:color w:val="224488"/>
          <w:sz w:val="18"/>
        </w:rPr>
        <w:t>draw.io XML Code (import via File → Import From → XML):</w:t>
        <w:br/>
      </w:r>
      <w:r>
        <w:rPr>
          <w:rFonts w:ascii="Courier New" w:hAnsi="Courier New"/>
          <w:sz w:val="14"/>
        </w:rPr>
        <w:t>&lt;mxfile&gt;&lt;diagram name="UC-L0"&gt;</w:t>
        <w:br/>
        <w:t>&lt;mxGraphModel&gt;&lt;root&gt;</w:t>
        <w:br/>
        <w:t>&lt;mxCell id="0"/&gt;&lt;mxCell id="1" parent="0"/&gt;</w:t>
        <w:br/>
        <w:t>&lt;!-- Actor --&gt;</w:t>
        <w:br/>
        <w:t>&lt;mxCell id="2" value="Developer User" style="shape=mxgraph.uml.actor;whiteSpace=wrap;" vertex="1" parent="1"&gt;&lt;mxGeometry x="30" y="160" width="60" height="80" as="geometry"/&gt;&lt;/mxCell&gt;</w:t>
        <w:br/>
        <w:t>&lt;!-- System boundary --&gt;</w:t>
        <w:br/>
        <w:t>&lt;mxCell id="3" value="RepoSage System" style="swimlane;startSize=23;fillColor=#dae8fc;strokeColor=#6c8ebf;" vertex="1" parent="1"&gt;&lt;mxGeometry x="160" y="80" width="280" height="240" as="geometry"/&gt;&lt;/mxCell&gt;</w:t>
        <w:br/>
        <w:t>&lt;!-- Use Case --&gt;</w:t>
        <w:br/>
        <w:t>&lt;mxCell id="4" value="RepoSage&amp;#xa;(Autonomous Repo Exploration&amp;#xa;&amp;amp; Execution)" style="ellipse;whiteSpace=wrap;fillColor=#d5e8d4;strokeColor=#82b366;" vertex="1" parent="3"&gt;&lt;mxGeometry x="40" y="70" width="200" height="100" as="geometry"/&gt;&lt;/mxCell&gt;</w:t>
        <w:br/>
        <w:t>&lt;!-- Edges --&gt;</w:t>
        <w:br/>
        <w:t>&lt;mxCell id="5" edge="1" source="2" target="4" parent="1"&gt;&lt;mxGeometry relative="1" as="geometry"/&gt;&lt;/mxCell&gt;</w:t>
        <w:br/>
        <w:t>&lt;/root&gt;&lt;/mxGraphModel&gt;&lt;/diagram&gt;&lt;/mxfile&gt;</w:t>
      </w:r>
    </w:p>
    <w:p/>
    <w:p>
      <w:pPr>
        <w:pStyle w:val="Heading3"/>
        <w:jc w:val="left"/>
      </w:pPr>
      <w:r>
        <w:t>Level 1:</w:t>
      </w:r>
    </w:p>
    <w:p>
      <w:pPr>
        <w:jc w:val="both"/>
      </w:pPr>
      <w:r>
        <w:rPr>
          <w:b/>
          <w:sz w:val="22"/>
        </w:rPr>
        <w:t xml:space="preserve">Name: </w:t>
      </w:r>
      <w:r>
        <w:rPr>
          <w:sz w:val="22"/>
        </w:rPr>
        <w:t>RepoSage System (Detailed)</w:t>
      </w:r>
    </w:p>
    <w:p>
      <w:pPr>
        <w:jc w:val="both"/>
      </w:pPr>
      <w:r>
        <w:rPr>
          <w:b/>
          <w:sz w:val="22"/>
        </w:rPr>
        <w:t xml:space="preserve">Primary Actor: </w:t>
      </w:r>
      <w:r>
        <w:rPr>
          <w:sz w:val="22"/>
        </w:rPr>
        <w:t>Developer User</w:t>
      </w:r>
    </w:p>
    <w:p/>
    <w:p>
      <w:pPr>
        <w:jc w:val="center"/>
      </w:pPr>
      <w:r>
        <w:rPr>
          <w:b/>
          <w:i/>
          <w:sz w:val="20"/>
        </w:rPr>
        <w:t>[draw.io diagram — Use Case Level 1 — Detailed Use Cases]</w:t>
      </w:r>
    </w:p>
    <w:p>
      <w:pPr>
        <w:ind w:left="360" w:right="360"/>
        <w:shd w:val="clear" w:color="auto" w:fill="F0F4FF"/>
      </w:pPr>
      <w:r>
        <w:rPr>
          <w:b/>
          <w:color w:val="224488"/>
          <w:sz w:val="18"/>
        </w:rPr>
        <w:t>draw.io XML Code (import via File → Import From → XML):</w:t>
        <w:br/>
      </w:r>
      <w:r>
        <w:rPr>
          <w:rFonts w:ascii="Courier New" w:hAnsi="Courier New"/>
          <w:sz w:val="14"/>
        </w:rPr>
        <w:t>&lt;mxfile&gt;&lt;diagram name="UC-L1"&gt;</w:t>
        <w:br/>
        <w:t>&lt;mxGraphModel&gt;&lt;root&gt;</w:t>
        <w:br/>
        <w:t>&lt;mxCell id="0"/&gt;&lt;mxCell id="1" parent="0"/&gt;</w:t>
        <w:br/>
        <w:t>&lt;mxCell id="2" value="Developer User" style="shape=mxgraph.uml.actor;whiteSpace=wrap;" vertex="1" parent="1"&gt;&lt;mxGeometry x="20" y="200" width="60" height="80" as="geometry"/&gt;&lt;/mxCell&gt;</w:t>
        <w:br/>
        <w:t>&lt;mxCell id="3" value="RepoSage System" style="swimlane;startSize=23;fillColor=#dae8fc;" vertex="1" parent="1"&gt;&lt;mxGeometry x="150" y="40" width="320" height="520" as="geometry"/&gt;&lt;/mxCell&gt;</w:t>
        <w:br/>
        <w:t>&lt;mxCell id="4" value="Authentication" style="ellipse;fillColor=#d5e8d4;strokeColor=#82b366;whiteSpace=wrap;" vertex="1" parent="3"&gt;&lt;mxGeometry x="60" y="40" width="200" height="50" as="geometry"/&gt;&lt;/mxCell&gt;</w:t>
        <w:br/>
        <w:t>&lt;mxCell id="5" value="Repository Search" style="ellipse;fillColor=#d5e8d4;strokeColor=#82b366;whiteSpace=wrap;" vertex="1" parent="3"&gt;&lt;mxGeometry x="60" y="110" width="200" height="50" as="geometry"/&gt;&lt;/mxCell&gt;</w:t>
        <w:br/>
        <w:t>&lt;mxCell id="6" value="Repository Analysis" style="ellipse;fillColor=#d5e8d4;strokeColor=#82b366;whiteSpace=wrap;" vertex="1" parent="3"&gt;&lt;mxGeometry x="60" y="180" width="200" height="50" as="geometry"/&gt;&lt;/mxCell&gt;</w:t>
        <w:br/>
        <w:t>&lt;mxCell id="7" value="Autonomous Execution" style="ellipse;fillColor=#d5e8d4;strokeColor=#82b366;whiteSpace=wrap;" vertex="1" parent="3"&gt;&lt;mxGeometry x="60" y="250" width="200" height="50" as="geometry"/&gt;&lt;/mxCell&gt;</w:t>
        <w:br/>
        <w:t>&lt;mxCell id="8" value="History Management" style="ellipse;fillColor=#d5e8d4;strokeColor=#82b366;whiteSpace=wrap;" vertex="1" parent="3"&gt;&lt;mxGeometry x="60" y="320" width="200" height="50" as="geometry"/&gt;&lt;/mxCell&gt;</w:t>
        <w:br/>
        <w:t>&lt;mxCell id="9" value="Copy Detection" style="ellipse;fillColor=#d5e8d4;strokeColor=#82b366;whiteSpace=wrap;" vertex="1" parent="3"&gt;&lt;mxGeometry x="60" y="390" width="200" height="50" as="geometry"/&gt;&lt;/mxCell&gt;</w:t>
        <w:br/>
        <w:t>&lt;mxCell id="10" value="Task Executor" style="ellipse;fillColor=#d5e8d4;strokeColor=#82b366;whiteSpace=wrap;" vertex="1" parent="3"&gt;&lt;mxGeometry x="60" y="460" width="200" height="50" as="geometry"/&gt;&lt;/mxCell&gt;</w:t>
        <w:br/>
        <w:t>&lt;mxCell id="e1" edge="1" source="2" target="4" parent="1"&gt;&lt;mxGeometry relative="1" as="geometry"/&gt;&lt;/mxCell&gt;</w:t>
        <w:br/>
        <w:t>&lt;mxCell id="e2" edge="1" source="2" target="5" parent="1"&gt;&lt;mxGeometry relative="1" as="geometry"/&gt;&lt;/mxCell&gt;</w:t>
        <w:br/>
        <w:t>&lt;mxCell id="e3" edge="1" source="2" target="6" parent="1"&gt;&lt;mxGeometry relative="1" as="geometry"/&gt;&lt;/mxCell&gt;</w:t>
        <w:br/>
        <w:t>&lt;mxCell id="e4" edge="1" source="2" target="7" parent="1"&gt;&lt;mxGeometry relative="1" as="geometry"/&gt;&lt;/mxCell&gt;</w:t>
        <w:br/>
        <w:t>&lt;mxCell id="e5" edge="1" source="2" target="8" parent="1"&gt;&lt;mxGeometry relative="1" as="geometry"/&gt;&lt;/mxCell&gt;</w:t>
        <w:br/>
        <w:t>&lt;mxCell id="e6" edge="1" source="2" target="9" parent="1"&gt;&lt;mxGeometry relative="1" as="geometry"/&gt;&lt;/mxCell&gt;</w:t>
        <w:br/>
        <w:t>&lt;mxCell id="e7" edge="1" source="2" target="10" parent="1"&gt;&lt;mxGeometry relative="1" as="geometry"/&gt;&lt;/mxCell&gt;</w:t>
        <w:br/>
        <w:t>&lt;/root&gt;&lt;/mxGraphModel&gt;&lt;/diagram&gt;&lt;/mxfile&gt;</w:t>
      </w:r>
    </w:p>
    <w:p/>
    <w:p>
      <w:pPr>
        <w:pStyle w:val="Heading3"/>
        <w:jc w:val="left"/>
      </w:pPr>
      <w:r>
        <w:t>Level 1.1:</w:t>
      </w:r>
    </w:p>
    <w:p>
      <w:pPr>
        <w:jc w:val="both"/>
      </w:pPr>
      <w:r>
        <w:rPr>
          <w:b/>
          <w:sz w:val="22"/>
        </w:rPr>
        <w:t xml:space="preserve">Name: </w:t>
      </w:r>
      <w:r>
        <w:rPr>
          <w:sz w:val="22"/>
        </w:rPr>
        <w:t>Authentication</w:t>
      </w:r>
    </w:p>
    <w:p>
      <w:pPr>
        <w:jc w:val="both"/>
      </w:pPr>
      <w:r>
        <w:rPr>
          <w:b/>
          <w:sz w:val="22"/>
        </w:rPr>
        <w:t xml:space="preserve">Primary Actor: </w:t>
      </w:r>
      <w:r>
        <w:rPr>
          <w:sz w:val="22"/>
        </w:rPr>
        <w:t>Developer User</w:t>
      </w:r>
    </w:p>
    <w:p>
      <w:pPr>
        <w:jc w:val="both"/>
      </w:pPr>
      <w:r>
        <w:rPr>
          <w:b w:val="0"/>
          <w:i w:val="0"/>
          <w:sz w:val="22"/>
        </w:rPr>
        <w:t>Allows users to create an account, log in securely with JWT, and reset their password via email.</w:t>
      </w:r>
    </w:p>
    <w:p/>
    <w:p>
      <w:pPr>
        <w:jc w:val="center"/>
      </w:pPr>
      <w:r>
        <w:rPr>
          <w:b/>
          <w:i/>
          <w:sz w:val="20"/>
        </w:rPr>
        <w:t>[draw.io diagram — Use Case Level 1.1 — Authentication]</w:t>
      </w:r>
    </w:p>
    <w:p>
      <w:pPr>
        <w:ind w:left="360" w:right="360"/>
        <w:shd w:val="clear" w:color="auto" w:fill="F0F4FF"/>
      </w:pPr>
      <w:r>
        <w:rPr>
          <w:b/>
          <w:color w:val="224488"/>
          <w:sz w:val="18"/>
        </w:rPr>
        <w:t>draw.io XML Code (import via File → Import From → XML):</w:t>
        <w:br/>
      </w:r>
      <w:r>
        <w:rPr>
          <w:rFonts w:ascii="Courier New" w:hAnsi="Courier New"/>
          <w:sz w:val="14"/>
        </w:rPr>
        <w:t>&lt;mxfile&gt;&lt;diagram name="UC-L1.1-Auth"&gt;</w:t>
        <w:br/>
        <w:t>&lt;mxGraphModel&gt;&lt;root&gt;</w:t>
        <w:br/>
        <w:t>&lt;mxCell id="0"/&gt;&lt;mxCell id="1" parent="0"/&gt;</w:t>
        <w:br/>
        <w:t>&lt;mxCell id="2" value="Developer User" style="shape=mxgraph.uml.actor;whiteSpace=wrap;" vertex="1" parent="1"&gt;&lt;mxGeometry x="20" y="140" width="60" height="80" as="geometry"/&gt;&lt;/mxCell&gt;</w:t>
        <w:br/>
        <w:t>&lt;mxCell id="3" value="Authentication" style="swimlane;startSize=23;fillColor=#dae8fc;" vertex="1" parent="1"&gt;&lt;mxGeometry x="150" y="60" width="260" height="280" as="geometry"/&gt;&lt;/mxCell&gt;</w:t>
        <w:br/>
        <w:t>&lt;mxCell id="4" value="Register Account" style="ellipse;fillColor=#d5e8d4;strokeColor=#82b366;whiteSpace=wrap;" vertex="1" parent="3"&gt;&lt;mxGeometry x="30" y="40" width="200" height="50" as="geometry"/&gt;&lt;/mxCell&gt;</w:t>
        <w:br/>
        <w:t>&lt;mxCell id="5" value="Login" style="ellipse;fillColor=#d5e8d4;strokeColor=#82b366;whiteSpace=wrap;" vertex="1" parent="3"&gt;&lt;mxGeometry x="30" y="110" width="200" height="50" as="geometry"/&gt;&lt;/mxCell&gt;</w:t>
        <w:br/>
        <w:t>&lt;mxCell id="6" value="Forgot Password" style="ellipse;fillColor=#d5e8d4;strokeColor=#82b366;whiteSpace=wrap;" vertex="1" parent="3"&gt;&lt;mxGeometry x="30" y="180" width="200" height="50" as="geometry"/&gt;&lt;/mxCell&gt;</w:t>
        <w:br/>
        <w:t>&lt;mxCell id="e1" edge="1" source="2" target="4" parent="1"&gt;&lt;mxGeometry relative="1" as="geometry"/&gt;&lt;/mxCell&gt;</w:t>
        <w:br/>
        <w:t>&lt;mxCell id="e2" edge="1" source="2" target="5" parent="1"&gt;&lt;mxGeometry relative="1" as="geometry"/&gt;&lt;/mxCell&gt;</w:t>
        <w:br/>
        <w:t>&lt;mxCell id="e3" edge="1" source="2" target="6" parent="1"&gt;&lt;mxGeometry relative="1" as="geometry"/&gt;&lt;/mxCell&gt;</w:t>
        <w:br/>
        <w:t>&lt;/root&gt;&lt;/mxGraphModel&gt;&lt;/diagram&gt;&lt;/mxfile&gt;</w:t>
      </w:r>
    </w:p>
    <w:p/>
    <w:p>
      <w:pPr>
        <w:pStyle w:val="Heading3"/>
        <w:jc w:val="left"/>
      </w:pPr>
      <w:r>
        <w:t>Level 1.2:</w:t>
      </w:r>
    </w:p>
    <w:p>
      <w:pPr>
        <w:jc w:val="both"/>
      </w:pPr>
      <w:r>
        <w:rPr>
          <w:b/>
          <w:sz w:val="22"/>
        </w:rPr>
        <w:t xml:space="preserve">Name: </w:t>
      </w:r>
      <w:r>
        <w:rPr>
          <w:sz w:val="22"/>
        </w:rPr>
        <w:t>Repository Search</w:t>
      </w:r>
    </w:p>
    <w:p>
      <w:pPr>
        <w:jc w:val="both"/>
      </w:pPr>
      <w:r>
        <w:rPr>
          <w:b/>
          <w:sz w:val="22"/>
        </w:rPr>
        <w:t xml:space="preserve">Primary Actor: </w:t>
      </w:r>
      <w:r>
        <w:rPr>
          <w:sz w:val="22"/>
        </w:rPr>
        <w:t>Developer User</w:t>
      </w:r>
    </w:p>
    <w:p>
      <w:pPr>
        <w:jc w:val="both"/>
      </w:pPr>
      <w:r>
        <w:rPr>
          <w:b w:val="0"/>
          <w:i w:val="0"/>
          <w:sz w:val="22"/>
        </w:rPr>
        <w:t>Users enter a natural-language task. The system runs three parallel searches (Serper exact phrase, Serper keyword, GitHub Search API), merges results, and uses an LLM to rank them semantically. The user then selects the most appropriate repository.</w:t>
      </w:r>
    </w:p>
    <w:p/>
    <w:p>
      <w:pPr>
        <w:jc w:val="center"/>
      </w:pPr>
      <w:r>
        <w:rPr>
          <w:b/>
          <w:i/>
          <w:sz w:val="20"/>
        </w:rPr>
        <w:t>[draw.io diagram — Use Case Level 1.2 — Repository Search]</w:t>
      </w:r>
    </w:p>
    <w:p>
      <w:pPr>
        <w:ind w:left="360" w:right="360"/>
        <w:shd w:val="clear" w:color="auto" w:fill="F0F4FF"/>
      </w:pPr>
      <w:r>
        <w:rPr>
          <w:b/>
          <w:color w:val="224488"/>
          <w:sz w:val="18"/>
        </w:rPr>
        <w:t>draw.io XML Code (import via File → Import From → XML):</w:t>
        <w:br/>
      </w:r>
      <w:r>
        <w:rPr>
          <w:rFonts w:ascii="Courier New" w:hAnsi="Courier New"/>
          <w:sz w:val="14"/>
        </w:rPr>
        <w:t>&lt;mxfile&gt;&lt;diagram name="UC-L1.2-Search"&gt;</w:t>
        <w:br/>
        <w:t>&lt;mxGraphModel&gt;&lt;root&gt;</w:t>
        <w:br/>
        <w:t>&lt;mxCell id="0"/&gt;&lt;mxCell id="1" parent="0"/&gt;</w:t>
        <w:br/>
        <w:t>&lt;mxCell id="2" value="Developer User" style="shape=mxgraph.uml.actor;whiteSpace=wrap;" vertex="1" parent="1"&gt;&lt;mxGeometry x="20" y="150" width="60" height="80" as="geometry"/&gt;&lt;/mxCell&gt;</w:t>
        <w:br/>
        <w:t>&lt;mxCell id="3" value="Repository Search" style="swimlane;startSize=23;fillColor=#dae8fc;" vertex="1" parent="1"&gt;&lt;mxGeometry x="150" y="60" width="280" height="320" as="geometry"/&gt;&lt;/mxCell&gt;</w:t>
        <w:br/>
        <w:t>&lt;mxCell id="4" value="Enter Natural-Language Task" style="ellipse;fillColor=#d5e8d4;strokeColor=#82b366;whiteSpace=wrap;" vertex="1" parent="3"&gt;&lt;mxGeometry x="30" y="40" width="220" height="55" as="geometry"/&gt;&lt;/mxCell&gt;</w:t>
        <w:br/>
        <w:t>&lt;mxCell id="5" value="Search GitHub (Serper + GitHub API)" style="ellipse;fillColor=#d5e8d4;strokeColor=#82b366;whiteSpace=wrap;" vertex="1" parent="3"&gt;&lt;mxGeometry x="30" y="115" width="220" height="55" as="geometry"/&gt;&lt;/mxCell&gt;</w:t>
        <w:br/>
        <w:t>&lt;mxCell id="6" value="LLM Semantic Ranking" style="ellipse;fillColor=#d5e8d4;strokeColor=#82b366;whiteSpace=wrap;" vertex="1" parent="3"&gt;&lt;mxGeometry x="30" y="190" width="220" height="55" as="geometry"/&gt;&lt;/mxCell&gt;</w:t>
        <w:br/>
        <w:t>&lt;mxCell id="7" value="Select Repository" style="ellipse;fillColor=#d5e8d4;strokeColor=#82b366;whiteSpace=wrap;" vertex="1" parent="3"&gt;&lt;mxGeometry x="30" y="265" width="220" height="50" as="geometry"/&gt;&lt;/mxCell&gt;</w:t>
        <w:br/>
        <w:t>&lt;mxCell id="e1" edge="1" source="2" target="4" parent="1"&gt;&lt;mxGeometry relative="1" as="geometry"/&gt;&lt;/mxCell&gt;</w:t>
        <w:br/>
        <w:t>&lt;mxCell id="e2" edge="1" source="2" target="7" parent="1"&gt;&lt;mxGeometry relative="1" as="geometry"/&gt;&lt;/mxCell&gt;</w:t>
        <w:br/>
        <w:t>&lt;/root&gt;&lt;/mxGraphModel&gt;&lt;/diagram&gt;&lt;/mxfile&gt;</w:t>
      </w:r>
    </w:p>
    <w:p/>
    <w:p>
      <w:pPr>
        <w:pStyle w:val="Heading3"/>
        <w:jc w:val="left"/>
      </w:pPr>
      <w:r>
        <w:t>Level 1.3:</w:t>
      </w:r>
    </w:p>
    <w:p>
      <w:pPr>
        <w:jc w:val="both"/>
      </w:pPr>
      <w:r>
        <w:rPr>
          <w:b/>
          <w:sz w:val="22"/>
        </w:rPr>
        <w:t xml:space="preserve">Name: </w:t>
      </w:r>
      <w:r>
        <w:rPr>
          <w:sz w:val="22"/>
        </w:rPr>
        <w:t>Repository Analysis</w:t>
      </w:r>
    </w:p>
    <w:p>
      <w:pPr>
        <w:jc w:val="both"/>
      </w:pPr>
      <w:r>
        <w:rPr>
          <w:b/>
          <w:sz w:val="22"/>
        </w:rPr>
        <w:t xml:space="preserve">Primary Actor: </w:t>
      </w:r>
      <w:r>
        <w:rPr>
          <w:sz w:val="22"/>
        </w:rPr>
        <w:t>Developer User</w:t>
      </w:r>
    </w:p>
    <w:p>
      <w:pPr>
        <w:jc w:val="both"/>
      </w:pPr>
      <w:r>
        <w:rPr>
          <w:b w:val="0"/>
          <w:i w:val="0"/>
          <w:sz w:val="22"/>
        </w:rPr>
        <w:t>The analysis engine builds the Hierarchical Code Tree (HCT), Function Call Graph (FCG via AST), and Module Dependency Graph (MDG via runtime import tracing). Modules are scored. The LLM annotates modules and functions with descriptions. An Architecture Diagram can also be generated.</w:t>
      </w:r>
    </w:p>
    <w:p/>
    <w:p>
      <w:pPr>
        <w:jc w:val="center"/>
      </w:pPr>
      <w:r>
        <w:rPr>
          <w:b/>
          <w:i/>
          <w:sz w:val="20"/>
        </w:rPr>
        <w:t>[draw.io diagram — Use Case Level 1.3 — Repository Analysis]</w:t>
      </w:r>
    </w:p>
    <w:p>
      <w:pPr>
        <w:ind w:left="360" w:right="360"/>
        <w:shd w:val="clear" w:color="auto" w:fill="F0F4FF"/>
      </w:pPr>
      <w:r>
        <w:rPr>
          <w:b/>
          <w:color w:val="224488"/>
          <w:sz w:val="18"/>
        </w:rPr>
        <w:t>draw.io XML Code (import via File → Import From → XML):</w:t>
        <w:br/>
      </w:r>
      <w:r>
        <w:rPr>
          <w:rFonts w:ascii="Courier New" w:hAnsi="Courier New"/>
          <w:sz w:val="14"/>
        </w:rPr>
        <w:t>&lt;mxfile&gt;&lt;diagram name="UC-L1.3-Analysis"&gt;</w:t>
        <w:br/>
        <w:t>&lt;mxGraphModel&gt;&lt;root&gt;</w:t>
        <w:br/>
        <w:t>&lt;mxCell id="0"/&gt;&lt;mxCell id="1" parent="0"/&gt;</w:t>
        <w:br/>
        <w:t>&lt;mxCell id="2" value="Developer User" style="shape=mxgraph.uml.actor;whiteSpace=wrap;" vertex="1" parent="1"&gt;&lt;mxGeometry x="20" y="200" width="60" height="80" as="geometry"/&gt;&lt;/mxCell&gt;</w:t>
        <w:br/>
        <w:t>&lt;mxCell id="3" value="Repository Analysis" style="swimlane;startSize=23;fillColor=#dae8fc;" vertex="1" parent="1"&gt;&lt;mxGeometry x="150" y="40" width="280" height="420" as="geometry"/&gt;&lt;/mxCell&gt;</w:t>
        <w:br/>
        <w:t>&lt;mxCell id="4" value="Build HCT (Hierarchical Code Tree)" style="ellipse;fillColor=#d5e8d4;strokeColor=#82b366;whiteSpace=wrap;" vertex="1" parent="3"&gt;&lt;mxGeometry x="20" y="35" width="240" height="55" as="geometry"/&gt;&lt;/mxCell&gt;</w:t>
        <w:br/>
        <w:t>&lt;mxCell id="5" value="Build FCG (Function Call Graph)" style="ellipse;fillColor=#d5e8d4;strokeColor=#82b366;whiteSpace=wrap;" vertex="1" parent="3"&gt;&lt;mxGeometry x="20" y="110" width="240" height="55" as="geometry"/&gt;&lt;/mxCell&gt;</w:t>
        <w:br/>
        <w:t>&lt;mxCell id="6" value="Build MDG (Module Dependency Graph)" style="ellipse;fillColor=#d5e8d4;strokeColor=#82b366;whiteSpace=wrap;" vertex="1" parent="3"&gt;&lt;mxGeometry x="20" y="185" width="240" height="55" as="geometry"/&gt;&lt;/mxCell&gt;</w:t>
        <w:br/>
        <w:t>&lt;mxCell id="7" value="Module Scoring &amp;amp; Ranking" style="ellipse;fillColor=#d5e8d4;strokeColor=#82b366;whiteSpace=wrap;" vertex="1" parent="3"&gt;&lt;mxGeometry x="20" y="260" width="240" height="55" as="geometry"/&gt;&lt;/mxCell&gt;</w:t>
        <w:br/>
        <w:t>&lt;mxCell id="8" value="Generate Architecture Diagram" style="ellipse;fillColor=#d5e8d4;strokeColor=#82b366;whiteSpace=wrap;" vertex="1" parent="3"&gt;&lt;mxGeometry x="20" y="335" width="240" height="55" as="geometry"/&gt;&lt;/mxCell&gt;</w:t>
        <w:br/>
        <w:t>&lt;mxCell id="e1" edge="1" source="2" target="4" parent="1"&gt;&lt;mxGeometry relative="1" as="geometry"/&gt;&lt;/mxCell&gt;</w:t>
        <w:br/>
        <w:t>&lt;mxCell id="e2" edge="1" source="2" target="8" parent="1"&gt;&lt;mxGeometry relative="1" as="geometry"/&gt;&lt;/mxCell&gt;</w:t>
        <w:br/>
        <w:t>&lt;/root&gt;&lt;/mxGraphModel&gt;&lt;/diagram&gt;&lt;/mxfile&gt;</w:t>
      </w:r>
    </w:p>
    <w:p/>
    <w:p>
      <w:pPr>
        <w:pStyle w:val="Heading3"/>
        <w:jc w:val="left"/>
      </w:pPr>
      <w:r>
        <w:t>Level 1.4:</w:t>
      </w:r>
    </w:p>
    <w:p>
      <w:pPr>
        <w:jc w:val="both"/>
      </w:pPr>
      <w:r>
        <w:rPr>
          <w:b/>
          <w:sz w:val="22"/>
        </w:rPr>
        <w:t xml:space="preserve">Name: </w:t>
      </w:r>
      <w:r>
        <w:rPr>
          <w:sz w:val="22"/>
        </w:rPr>
        <w:t>Autonomous Execution</w:t>
      </w:r>
    </w:p>
    <w:p>
      <w:pPr>
        <w:jc w:val="both"/>
      </w:pPr>
      <w:r>
        <w:rPr>
          <w:b/>
          <w:sz w:val="22"/>
        </w:rPr>
        <w:t xml:space="preserve">Primary Actor: </w:t>
      </w:r>
      <w:r>
        <w:rPr>
          <w:sz w:val="22"/>
        </w:rPr>
        <w:t>Developer User</w:t>
      </w:r>
    </w:p>
    <w:p>
      <w:pPr>
        <w:jc w:val="both"/>
      </w:pPr>
      <w:r>
        <w:rPr>
          <w:b w:val="0"/>
          <w:i w:val="0"/>
          <w:sz w:val="22"/>
        </w:rPr>
        <w:t>The execution engine clones the repo, inspects the workspace, creates an LLM execution plan, installs dependencies, runs the project, and self-heals on errors (up to 7 retries). A credential gate pauses for user-provided API keys. Output files are captured and a bash script is generated.</w:t>
      </w:r>
    </w:p>
    <w:p/>
    <w:p>
      <w:pPr>
        <w:jc w:val="center"/>
      </w:pPr>
      <w:r>
        <w:rPr>
          <w:b/>
          <w:i/>
          <w:sz w:val="20"/>
        </w:rPr>
        <w:t>[draw.io diagram — Use Case Level 1.4 — Autonomous Execution]</w:t>
      </w:r>
    </w:p>
    <w:p>
      <w:pPr>
        <w:ind w:left="360" w:right="360"/>
        <w:shd w:val="clear" w:color="auto" w:fill="F0F4FF"/>
      </w:pPr>
      <w:r>
        <w:rPr>
          <w:b/>
          <w:color w:val="224488"/>
          <w:sz w:val="18"/>
        </w:rPr>
        <w:t>draw.io XML Code (import via File → Import From → XML):</w:t>
        <w:br/>
      </w:r>
      <w:r>
        <w:rPr>
          <w:rFonts w:ascii="Courier New" w:hAnsi="Courier New"/>
          <w:sz w:val="14"/>
        </w:rPr>
        <w:t>&lt;mxfile&gt;&lt;diagram name="UC-L1.4-Execution"&gt;</w:t>
        <w:br/>
        <w:t>&lt;mxGraphModel&gt;&lt;root&gt;</w:t>
        <w:br/>
        <w:t>&lt;mxCell id="0"/&gt;&lt;mxCell id="1" parent="0"/&gt;</w:t>
        <w:br/>
        <w:t>&lt;mxCell id="2" value="Developer User" style="shape=mxgraph.uml.actor;whiteSpace=wrap;" vertex="1" parent="1"&gt;&lt;mxGeometry x="20" y="190" width="60" height="80" as="geometry"/&gt;&lt;/mxCell&gt;</w:t>
        <w:br/>
        <w:t>&lt;mxCell id="3" value="Autonomous Execution" style="swimlane;startSize=23;fillColor=#dae8fc;" vertex="1" parent="1"&gt;&lt;mxGeometry x="150" y="40" width="280" height="360" as="geometry"/&gt;&lt;/mxCell&gt;</w:t>
        <w:br/>
        <w:t>&lt;mxCell id="4" value="Clone Repository" style="ellipse;fillColor=#d5e8d4;strokeColor=#82b366;whiteSpace=wrap;" vertex="1" parent="3"&gt;&lt;mxGeometry x="20" y="35" width="240" height="50" as="geometry"/&gt;&lt;/mxCell&gt;</w:t>
        <w:br/>
        <w:t>&lt;mxCell id="5" value="Install Dependencies" style="ellipse;fillColor=#d5e8d4;strokeColor=#82b366;whiteSpace=wrap;" vertex="1" parent="3"&gt;&lt;mxGeometry x="20" y="105" width="240" height="50" as="geometry"/&gt;&lt;/mxCell&gt;</w:t>
        <w:br/>
        <w:t>&lt;mxCell id="6" value="Execute &amp;amp; Auto-Debug Loop" style="ellipse;fillColor=#d5e8d4;strokeColor=#82b366;whiteSpace=wrap;" vertex="1" parent="3"&gt;&lt;mxGeometry x="20" y="175" width="240" height="50" as="geometry"/&gt;&lt;/mxCell&gt;</w:t>
        <w:br/>
        <w:t>&lt;mxCell id="7" value="Submit Credentials (if required)" style="ellipse;fillColor=#d5e8d4;strokeColor=#82b366;whiteSpace=wrap;" vertex="1" parent="3"&gt;&lt;mxGeometry x="20" y="245" width="240" height="50" as="geometry"/&gt;&lt;/mxCell&gt;</w:t>
        <w:br/>
        <w:t>&lt;mxCell id="8" value="Download Output Files" style="ellipse;fillColor=#d5e8d4;strokeColor=#82b366;whiteSpace=wrap;" vertex="1" parent="3"&gt;&lt;mxGeometry x="20" y="310" width="240" height="50" as="geometry"/&gt;&lt;/mxCell&gt;</w:t>
        <w:br/>
        <w:t>&lt;mxCell id="e1" edge="1" source="2" target="6" parent="1"&gt;&lt;mxGeometry relative="1" as="geometry"/&gt;&lt;/mxCell&gt;</w:t>
        <w:br/>
        <w:t>&lt;mxCell id="e2" edge="1" source="2" target="7" parent="1"&gt;&lt;mxGeometry relative="1" as="geometry"/&gt;&lt;/mxCell&gt;</w:t>
        <w:br/>
        <w:t>&lt;mxCell id="e3" edge="1" source="2" target="8" parent="1"&gt;&lt;mxGeometry relative="1" as="geometry"/&gt;&lt;/mxCell&gt;</w:t>
        <w:br/>
        <w:t>&lt;/root&gt;&lt;/mxGraphModel&gt;&lt;/diagram&gt;&lt;/mxfile&gt;</w:t>
      </w:r>
    </w:p>
    <w:p/>
    <w:p>
      <w:r>
        <w:br w:type="page"/>
      </w:r>
    </w:p>
    <w:p>
      <w:pPr>
        <w:pStyle w:val="Heading1"/>
        <w:jc w:val="center"/>
      </w:pPr>
      <w:r>
        <w:t>2. Swimlane Diagram</w:t>
      </w:r>
    </w:p>
    <w:p>
      <w:pPr>
        <w:pStyle w:val="Heading3"/>
        <w:jc w:val="left"/>
      </w:pPr>
      <w:r>
        <w:t>2.1. Definition of Swimlane Diagram</w:t>
      </w:r>
    </w:p>
    <w:p>
      <w:pPr>
        <w:jc w:val="both"/>
      </w:pPr>
      <w:r>
        <w:rPr>
          <w:b w:val="0"/>
          <w:i w:val="0"/>
          <w:sz w:val="22"/>
        </w:rPr>
        <w:t>A Swimlane diagram is a type of process flow diagram that visually distinguishes the responsibilities of different participants (lanes) in a workflow. Each lane represents a participant — such as the user, the system, or an external service — and activities within a lane are performed by that participant. Swimlane diagrams clarify who does what in a multi-actor process and where handoffs occur.</w:t>
      </w:r>
    </w:p>
    <w:p>
      <w:pPr>
        <w:pStyle w:val="Heading3"/>
        <w:jc w:val="left"/>
      </w:pPr>
      <w:r>
        <w:t>2.2. Swimlane ID (SID) 1.1</w:t>
      </w:r>
    </w:p>
    <w:p>
      <w:pPr>
        <w:jc w:val="both"/>
      </w:pPr>
      <w:r>
        <w:rPr>
          <w:b/>
          <w:sz w:val="22"/>
        </w:rPr>
        <w:t xml:space="preserve">Name: </w:t>
      </w:r>
      <w:r>
        <w:rPr>
          <w:sz w:val="22"/>
        </w:rPr>
        <w:t>Authentication</w:t>
      </w:r>
    </w:p>
    <w:p>
      <w:pPr>
        <w:jc w:val="both"/>
      </w:pPr>
      <w:r>
        <w:rPr>
          <w:b/>
          <w:sz w:val="22"/>
        </w:rPr>
        <w:t xml:space="preserve">Reference: </w:t>
      </w:r>
      <w:r>
        <w:rPr>
          <w:sz w:val="22"/>
        </w:rPr>
        <w:t>Use Case Level 1.1</w:t>
      </w:r>
    </w:p>
    <w:p/>
    <w:p>
      <w:pPr>
        <w:jc w:val="center"/>
      </w:pPr>
      <w:r>
        <w:rPr>
          <w:b/>
          <w:i/>
          <w:sz w:val="20"/>
        </w:rPr>
        <w:t>[draw.io diagram — SID 1.1 — Authentication Flow]</w:t>
      </w:r>
    </w:p>
    <w:p>
      <w:pPr>
        <w:ind w:left="360" w:right="360"/>
        <w:shd w:val="clear" w:color="auto" w:fill="F0F4FF"/>
      </w:pPr>
      <w:r>
        <w:rPr>
          <w:b/>
          <w:color w:val="224488"/>
          <w:sz w:val="18"/>
        </w:rPr>
        <w:t>draw.io XML Code (import via File → Import From → XML):</w:t>
        <w:br/>
      </w:r>
      <w:r>
        <w:rPr>
          <w:rFonts w:ascii="Courier New" w:hAnsi="Courier New"/>
          <w:sz w:val="14"/>
        </w:rPr>
        <w:t>&lt;mxfile&gt;&lt;diagram name="SID-1.1-Auth"&gt;</w:t>
        <w:br/>
        <w:t>&lt;mxGraphModel&gt;&lt;root&gt;</w:t>
        <w:br/>
        <w:t>&lt;mxCell id="0"/&gt;&lt;mxCell id="1" parent="0"/&gt;</w:t>
        <w:br/>
        <w:t>&lt;mxCell id="2" value="Swimlane-1.1: Authentication" style="shape=pool;startSize=23;horizontal=1;fillColor=#d5e8d4;" vertex="1" parent="1"&gt;&lt;mxGeometry x="10" y="10" width="700" height="400" as="geometry"/&gt;&lt;/mxCell&gt;</w:t>
        <w:br/>
        <w:t>&lt;!-- Lanes --&gt;</w:t>
        <w:br/>
        <w:t>&lt;mxCell id="3" value="Developer User" style="swimlane;startSize=23;" vertex="1" parent="2"&gt;&lt;mxGeometry x="0" y="23" width="233" height="377" as="geometry"/&gt;&lt;/mxCell&gt;</w:t>
        <w:br/>
        <w:t>&lt;mxCell id="4" value="RepoSage System" style="swimlane;startSize=23;" vertex="1" parent="2"&gt;&lt;mxGeometry x="233" y="23" width="234" height="377" as="geometry"/&gt;&lt;/mxCell&gt;</w:t>
        <w:br/>
        <w:t>&lt;mxCell id="5" value="Mail System" style="swimlane;startSize=23;" vertex="1" parent="2"&gt;&lt;mxGeometry x="467" y="23" width="233" height="377" as="geometry"/&gt;&lt;/mxCell&gt;</w:t>
        <w:br/>
        <w:t>&lt;!-- Start --&gt;</w:t>
        <w:br/>
        <w:t>&lt;mxCell id="6" value="Start" style="ellipse;fillColor=#dae8fc;" vertex="1" parent="4"&gt;&lt;mxGeometry x="67" y="30" width="100" height="40" as="geometry"/&gt;&lt;/mxCell&gt;</w:t>
        <w:br/>
        <w:t>&lt;!-- Decision --&gt;</w:t>
        <w:br/>
        <w:t>&lt;mxCell id="7" value="Action?" style="rhombus;fillColor=#fff2cc;" vertex="1" parent="4"&gt;&lt;mxGeometry x="62" y="90" width="110" height="60" as="geometry"/&gt;&lt;/mxCell&gt;</w:t>
        <w:br/>
        <w:t>&lt;!-- Register path --&gt;</w:t>
        <w:br/>
        <w:t>&lt;mxCell id="8" value="Fill Registration Form" style="rounded=1;fillColor=#f8cecc;" vertex="1" parent="3"&gt;&lt;mxGeometry x="20" y="100" width="170" height="50" as="geometry"/&gt;&lt;/mxCell&gt;</w:t>
        <w:br/>
        <w:t>&lt;mxCell id="9" value="Validate &amp;amp; Hash Password" style="rounded=1;fillColor=#f8cecc;" vertex="1" parent="4"&gt;&lt;mxGeometry x="32" y="175" width="170" height="50" as="geometry"/&gt;&lt;/mxCell&gt;</w:t>
        <w:br/>
        <w:t>&lt;mxCell id="10" value="Store User in MongoDB" style="rounded=1;fillColor=#f8cecc;" vertex="1" parent="4"&gt;&lt;mxGeometry x="32" y="245" width="170" height="50" as="geometry"/&gt;&lt;/mxCell&gt;</w:t>
        <w:br/>
        <w:t>&lt;!-- Login path --&gt;</w:t>
        <w:br/>
        <w:t>&lt;mxCell id="11" value="Enter Email &amp;amp; Password" style="rounded=1;fillColor=#f8cecc;" vertex="1" parent="3"&gt;&lt;mxGeometry x="20" y="200" width="170" height="50" as="geometry"/&gt;&lt;/mxCell&gt;</w:t>
        <w:br/>
        <w:t>&lt;!-- Forgot password --&gt;</w:t>
        <w:br/>
        <w:t>&lt;mxCell id="12" value="Send Reset Email" style="rounded=1;fillColor=#f8cecc;" vertex="1" parent="5"&gt;&lt;mxGeometry x="30" y="175" width="170" height="50" as="geometry"/&gt;&lt;/mxCell&gt;</w:t>
        <w:br/>
        <w:t>&lt;!-- JWT --&gt;</w:t>
        <w:br/>
        <w:t>&lt;mxCell id="13" value="Issue JWT Token" style="rounded=1;fillColor=#d5e8d4;" vertex="1" parent="4"&gt;&lt;mxGeometry x="32" y="315" width="170" height="40" as="geometry"/&gt;&lt;/mxCell&gt;</w:t>
        <w:br/>
        <w:t>&lt;!-- End --&gt;</w:t>
        <w:br/>
        <w:t>&lt;mxCell id="14" value="End" style="ellipse;fillColor=#dae8fc;" vertex="1" parent="3"&gt;&lt;mxGeometry x="67" y="315" width="100" height="40" as="geometry"/&gt;&lt;/mxCell&gt;</w:t>
        <w:br/>
        <w:t>&lt;/root&gt;&lt;/mxGraphModel&gt;&lt;/diagram&gt;&lt;/mxfile&gt;</w:t>
      </w:r>
    </w:p>
    <w:p/>
    <w:p>
      <w:pPr>
        <w:pStyle w:val="Heading3"/>
        <w:jc w:val="left"/>
      </w:pPr>
      <w:r>
        <w:t>2.3. Swimlane ID (SID) 1.2</w:t>
      </w:r>
    </w:p>
    <w:p>
      <w:pPr>
        <w:jc w:val="both"/>
      </w:pPr>
      <w:r>
        <w:rPr>
          <w:b/>
          <w:sz w:val="22"/>
        </w:rPr>
        <w:t xml:space="preserve">Name: </w:t>
      </w:r>
      <w:r>
        <w:rPr>
          <w:sz w:val="22"/>
        </w:rPr>
        <w:t>Repository Search</w:t>
      </w:r>
    </w:p>
    <w:p>
      <w:pPr>
        <w:jc w:val="both"/>
      </w:pPr>
      <w:r>
        <w:rPr>
          <w:b/>
          <w:sz w:val="22"/>
        </w:rPr>
        <w:t xml:space="preserve">Reference: </w:t>
      </w:r>
      <w:r>
        <w:rPr>
          <w:sz w:val="22"/>
        </w:rPr>
        <w:t>Use Case Level 1.2</w:t>
      </w:r>
    </w:p>
    <w:p/>
    <w:p>
      <w:pPr>
        <w:jc w:val="center"/>
      </w:pPr>
      <w:r>
        <w:rPr>
          <w:b/>
          <w:i/>
          <w:sz w:val="20"/>
        </w:rPr>
        <w:t>[draw.io diagram — SID 1.2 — Repository Search Flow]</w:t>
      </w:r>
    </w:p>
    <w:p>
      <w:pPr>
        <w:ind w:left="360" w:right="360"/>
        <w:shd w:val="clear" w:color="auto" w:fill="F0F4FF"/>
      </w:pPr>
      <w:r>
        <w:rPr>
          <w:b/>
          <w:color w:val="224488"/>
          <w:sz w:val="18"/>
        </w:rPr>
        <w:t>draw.io XML Code (import via File → Import From → XML):</w:t>
        <w:br/>
      </w:r>
      <w:r>
        <w:rPr>
          <w:rFonts w:ascii="Courier New" w:hAnsi="Courier New"/>
          <w:sz w:val="14"/>
        </w:rPr>
        <w:t>&lt;mxfile&gt;&lt;diagram name="SID-1.2-Search"&gt;</w:t>
        <w:br/>
        <w:t>&lt;mxGraphModel&gt;&lt;root&gt;</w:t>
        <w:br/>
        <w:t>&lt;mxCell id="0"/&gt;&lt;mxCell id="1" parent="0"/&gt;</w:t>
        <w:br/>
        <w:t>&lt;mxCell id="2" value="Swimlane-1.2: Repository Search" style="shape=pool;startSize=23;horizontal=1;fillColor=#d5e8d4;" vertex="1" parent="1"&gt;&lt;mxGeometry x="10" y="10" width="700" height="500" as="geometry"/&gt;&lt;/mxCell&gt;</w:t>
        <w:br/>
        <w:t>&lt;mxCell id="3" value="Developer User" style="swimlane;startSize=23;" vertex="1" parent="2"&gt;&lt;mxGeometry x="0" y="23" width="233" height="477" as="geometry"/&gt;&lt;/mxCell&gt;</w:t>
        <w:br/>
        <w:t>&lt;mxCell id="4" value="RepoSage System" style="swimlane;startSize=23;" vertex="1" parent="2"&gt;&lt;mxGeometry x="233" y="23" width="234" height="477" as="geometry"/&gt;&lt;/mxCell&gt;</w:t>
        <w:br/>
        <w:t>&lt;mxCell id="5" value="Serper / GitHub API + LLM" style="swimlane;startSize=23;" vertex="1" parent="2"&gt;&lt;mxGeometry x="467" y="23" width="233" height="477" as="geometry"/&gt;&lt;/mxCell&gt;</w:t>
        <w:br/>
        <w:t>&lt;mxCell id="6" value="Start" style="ellipse;fillColor=#dae8fc;" vertex="1" parent="4"&gt;&lt;mxGeometry x="67" y="30" width="100" height="40" as="geometry"/&gt;&lt;/mxCell&gt;</w:t>
        <w:br/>
        <w:t>&lt;mxCell id="7" value="Enter Task Description" style="rounded=1;fillColor=#f8cecc;" vertex="1" parent="3"&gt;&lt;mxGeometry x="20" y="100" width="170" height="50" as="geometry"/&gt;&lt;/mxCell&gt;</w:t>
        <w:br/>
        <w:t>&lt;mxCell id="8" value="Parallel Search&amp;#xa;(Serper exact, Serper keyword,&amp;#xa;GitHub API)" style="rounded=1;fillColor=#f8cecc;" vertex="1" parent="5"&gt;&lt;mxGeometry x="20" y="100" width="170" height="70" as="geometry"/&gt;&lt;/mxCell&gt;</w:t>
        <w:br/>
        <w:t>&lt;mxCell id="9" value="Merge &amp;amp; Deduplicate Results" style="rounded=1;fillColor=#f8cecc;" vertex="1" parent="4"&gt;&lt;mxGeometry x="32" y="195" width="170" height="50" as="geometry"/&gt;&lt;/mxCell&gt;</w:t>
        <w:br/>
        <w:t>&lt;mxCell id="10" value="LLM Semantic Ranking&amp;#xa;(Groq llama-3.3-70b)" style="rounded=1;fillColor=#f8cecc;" vertex="1" parent="5"&gt;&lt;mxGeometry x="20" y="195" width="170" height="60" as="geometry"/&gt;&lt;/mxCell&gt;</w:t>
        <w:br/>
        <w:t>&lt;mxCell id="11" value="Display Top 3 Repos" style="rounded=1;fillColor=#f8cecc;" vertex="1" parent="4"&gt;&lt;mxGeometry x="32" y="275" width="170" height="50" as="geometry"/&gt;&lt;/mxCell&gt;</w:t>
        <w:br/>
        <w:t>&lt;mxCell id="12" value="Select a Repository" style="rounded=1;fillColor=#f8cecc;" vertex="1" parent="3"&gt;&lt;mxGeometry x="20" y="275" width="170" height="50" as="geometry"/&gt;&lt;/mxCell&gt;</w:t>
        <w:br/>
        <w:t>&lt;mxCell id="13" value="End" style="ellipse;fillColor=#dae8fc;" vertex="1" parent="4"&gt;&lt;mxGeometry x="67" y="360" width="100" height="40" as="geometry"/&gt;&lt;/mxCell&gt;</w:t>
        <w:br/>
        <w:t>&lt;/root&gt;&lt;/mxGraphModel&gt;&lt;/diagram&gt;&lt;/mxfile&gt;</w:t>
      </w:r>
    </w:p>
    <w:p/>
    <w:p>
      <w:pPr>
        <w:pStyle w:val="Heading3"/>
        <w:jc w:val="left"/>
      </w:pPr>
      <w:r>
        <w:t>2.4. Swimlane ID (SID) 1.3</w:t>
      </w:r>
    </w:p>
    <w:p>
      <w:pPr>
        <w:jc w:val="both"/>
      </w:pPr>
      <w:r>
        <w:rPr>
          <w:b/>
          <w:sz w:val="22"/>
        </w:rPr>
        <w:t xml:space="preserve">Name: </w:t>
      </w:r>
      <w:r>
        <w:rPr>
          <w:sz w:val="22"/>
        </w:rPr>
        <w:t>Repository Analysis</w:t>
      </w:r>
    </w:p>
    <w:p>
      <w:pPr>
        <w:jc w:val="both"/>
      </w:pPr>
      <w:r>
        <w:rPr>
          <w:b/>
          <w:sz w:val="22"/>
        </w:rPr>
        <w:t xml:space="preserve">Reference: </w:t>
      </w:r>
      <w:r>
        <w:rPr>
          <w:sz w:val="22"/>
        </w:rPr>
        <w:t>Use Case Level 1.3</w:t>
      </w:r>
    </w:p>
    <w:p/>
    <w:p>
      <w:pPr>
        <w:jc w:val="center"/>
      </w:pPr>
      <w:r>
        <w:rPr>
          <w:b/>
          <w:i/>
          <w:sz w:val="20"/>
        </w:rPr>
        <w:t>[draw.io diagram — SID 1.3 — Repository Analysis Flow]</w:t>
      </w:r>
    </w:p>
    <w:p>
      <w:pPr>
        <w:ind w:left="360" w:right="360"/>
        <w:shd w:val="clear" w:color="auto" w:fill="F0F4FF"/>
      </w:pPr>
      <w:r>
        <w:rPr>
          <w:b/>
          <w:color w:val="224488"/>
          <w:sz w:val="18"/>
        </w:rPr>
        <w:t>draw.io XML Code (import via File → Import From → XML):</w:t>
        <w:br/>
      </w:r>
      <w:r>
        <w:rPr>
          <w:rFonts w:ascii="Courier New" w:hAnsi="Courier New"/>
          <w:sz w:val="14"/>
        </w:rPr>
        <w:t>&lt;mxfile&gt;&lt;diagram name="SID-1.3-Analysis"&gt;</w:t>
        <w:br/>
        <w:t>&lt;mxGraphModel&gt;&lt;root&gt;</w:t>
        <w:br/>
        <w:t>&lt;mxCell id="0"/&gt;&lt;mxCell id="1" parent="0"/&gt;</w:t>
        <w:br/>
        <w:t>&lt;mxCell id="2" value="Swimlane-1.3: Repository Analysis" style="shape=pool;startSize=23;fillColor=#d5e8d4;" vertex="1" parent="1"&gt;&lt;mxGeometry x="10" y="10" width="700" height="600" as="geometry"/&gt;&lt;/mxCell&gt;</w:t>
        <w:br/>
        <w:t>&lt;mxCell id="3" value="Developer User" style="swimlane;startSize=23;" vertex="1" parent="2"&gt;&lt;mxGeometry x="0" y="23" width="200" height="577" as="geometry"/&gt;&lt;/mxCell&gt;</w:t>
        <w:br/>
        <w:t>&lt;mxCell id="4" value="Analyzer Engine" style="swimlane;startSize=23;" vertex="1" parent="2"&gt;&lt;mxGeometry x="200" y="23" width="300" height="577" as="geometry"/&gt;&lt;/mxCell&gt;</w:t>
        <w:br/>
        <w:t>&lt;mxCell id="5" value="LLM (Groq)" style="swimlane;startSize=23;" vertex="1" parent="2"&gt;&lt;mxGeometry x="500" y="23" width="200" height="577" as="geometry"/&gt;&lt;/mxCell&gt;</w:t>
        <w:br/>
        <w:t>&lt;mxCell id="6" value="Start" style="ellipse;fillColor=#dae8fc;" vertex="1" parent="4"&gt;&lt;mxGeometry x="100" y="30" width="100" height="40" as="geometry"/&gt;&lt;/mxCell&gt;</w:t>
        <w:br/>
        <w:t>&lt;mxCell id="7" value="Trigger Analysis" style="rounded=1;fillColor=#f8cecc;" vertex="1" parent="3"&gt;&lt;mxGeometry x="15" y="100" width="160" height="45" as="geometry"/&gt;&lt;/mxCell&gt;</w:t>
        <w:br/>
        <w:t>&lt;mxCell id="8" value="Clone &amp;amp; Extract Source Files" style="rounded=1;fillColor=#f8cecc;" vertex="1" parent="4"&gt;&lt;mxGeometry x="30" y="100" width="240" height="45" as="geometry"/&gt;&lt;/mxCell&gt;</w:t>
        <w:br/>
        <w:t>&lt;mxCell id="9" value="AST Parse → FCG" style="rounded=1;fillColor=#f8cecc;" vertex="1" parent="4"&gt;&lt;mxGeometry x="30" y="165" width="240" height="45" as="geometry"/&gt;&lt;/mxCell&gt;</w:t>
        <w:br/>
        <w:t>&lt;mxCell id="10" value="Runtime Import Trace → MDG" style="rounded=1;fillColor=#f8cecc;" vertex="1" parent="4"&gt;&lt;mxGeometry x="30" y="230" width="240" height="45" as="geometry"/&gt;&lt;/mxCell&gt;</w:t>
        <w:br/>
        <w:t>&lt;mxCell id="11" value="Build HCT (directory tree + modules)" style="rounded=1;fillColor=#f8cecc;" vertex="1" parent="4"&gt;&lt;mxGeometry x="30" y="295" width="240" height="45" as="geometry"/&gt;&lt;/mxCell&gt;</w:t>
        <w:br/>
        <w:t>&lt;mxCell id="12" value="Module Scoring&amp;#xa;(complexity, coupling, lines)" style="rounded=1;fillColor=#f8cecc;" vertex="1" parent="4"&gt;&lt;mxGeometry x="30" y="360" width="240" height="50" as="geometry"/&gt;&lt;/mxCell&gt;</w:t>
        <w:br/>
        <w:t>&lt;mxCell id="13" value="LLM adds descriptions&amp;#xa;to modules &amp;amp; functions" style="rounded=1;fillColor=#fff2cc;" vertex="1" parent="5"&gt;&lt;mxGeometry x="20" y="295" width="160" height="60" as="geometry"/&gt;&lt;/mxCell&gt;</w:t>
        <w:br/>
        <w:t>&lt;mxCell id="14" value="Return Analysis JSON" style="rounded=1;fillColor=#d5e8d4;" vertex="1" parent="4"&gt;&lt;mxGeometry x="30" y="440" width="240" height="45" as="geometry"/&gt;&lt;/mxCell&gt;</w:t>
        <w:br/>
        <w:t>&lt;mxCell id="15" value="View Graphs &amp;amp; Scores" style="rounded=1;fillColor=#f8cecc;" vertex="1" parent="3"&gt;&lt;mxGeometry x="15" y="440" width="160" height="45" as="geometry"/&gt;&lt;/mxCell&gt;</w:t>
        <w:br/>
        <w:t>&lt;mxCell id="16" value="End" style="ellipse;fillColor=#dae8fc;" vertex="1" parent="4"&gt;&lt;mxGeometry x="100" y="510" width="100" height="40" as="geometry"/&gt;&lt;/mxCell&gt;</w:t>
        <w:br/>
        <w:t>&lt;/root&gt;&lt;/mxGraphModel&gt;&lt;/diagram&gt;&lt;/mxfile&gt;</w:t>
      </w:r>
    </w:p>
    <w:p/>
    <w:p>
      <w:pPr>
        <w:pStyle w:val="Heading3"/>
        <w:jc w:val="left"/>
      </w:pPr>
      <w:r>
        <w:t>2.5. Swimlane ID (SID) 1.4</w:t>
      </w:r>
    </w:p>
    <w:p>
      <w:pPr>
        <w:jc w:val="both"/>
      </w:pPr>
      <w:r>
        <w:rPr>
          <w:b/>
          <w:sz w:val="22"/>
        </w:rPr>
        <w:t xml:space="preserve">Name: </w:t>
      </w:r>
      <w:r>
        <w:rPr>
          <w:sz w:val="22"/>
        </w:rPr>
        <w:t>Autonomous Execution</w:t>
      </w:r>
    </w:p>
    <w:p>
      <w:pPr>
        <w:jc w:val="both"/>
      </w:pPr>
      <w:r>
        <w:rPr>
          <w:b/>
          <w:sz w:val="22"/>
        </w:rPr>
        <w:t xml:space="preserve">Reference: </w:t>
      </w:r>
      <w:r>
        <w:rPr>
          <w:sz w:val="22"/>
        </w:rPr>
        <w:t>Use Case Level 1.4</w:t>
      </w:r>
    </w:p>
    <w:p/>
    <w:p>
      <w:pPr>
        <w:jc w:val="center"/>
      </w:pPr>
      <w:r>
        <w:rPr>
          <w:b/>
          <w:i/>
          <w:sz w:val="20"/>
        </w:rPr>
        <w:t>[draw.io diagram — SID 1.4 — Autonomous Execution Flow]</w:t>
      </w:r>
    </w:p>
    <w:p>
      <w:pPr>
        <w:ind w:left="360" w:right="360"/>
        <w:shd w:val="clear" w:color="auto" w:fill="F0F4FF"/>
      </w:pPr>
      <w:r>
        <w:rPr>
          <w:b/>
          <w:color w:val="224488"/>
          <w:sz w:val="18"/>
        </w:rPr>
        <w:t>draw.io XML Code (import via File → Import From → XML):</w:t>
        <w:br/>
      </w:r>
      <w:r>
        <w:rPr>
          <w:rFonts w:ascii="Courier New" w:hAnsi="Courier New"/>
          <w:sz w:val="14"/>
        </w:rPr>
        <w:t>&lt;mxfile&gt;&lt;diagram name="SID-1.4-Execution"&gt;</w:t>
        <w:br/>
        <w:t>&lt;mxGraphModel&gt;&lt;root&gt;</w:t>
        <w:br/>
        <w:t>&lt;mxCell id="0"/&gt;&lt;mxCell id="1" parent="0"/&gt;</w:t>
        <w:br/>
        <w:t>&lt;mxCell id="2" value="Swimlane-1.4: Autonomous Execution" style="shape=pool;startSize=23;fillColor=#d5e8d4;" vertex="1" parent="1"&gt;&lt;mxGeometry x="10" y="10" width="750" height="700" as="geometry"/&gt;&lt;/mxCell&gt;</w:t>
        <w:br/>
        <w:t>&lt;mxCell id="3" value="Developer User" style="swimlane;startSize=23;" vertex="1" parent="2"&gt;&lt;mxGeometry x="0" y="23" width="200" height="677" as="geometry"/&gt;&lt;/mxCell&gt;</w:t>
        <w:br/>
        <w:t>&lt;mxCell id="4" value="Execution Engine" style="swimlane;startSize=23;" vertex="1" parent="2"&gt;&lt;mxGeometry x="200" y="23" width="300" height="677" as="geometry"/&gt;&lt;/mxCell&gt;</w:t>
        <w:br/>
        <w:t>&lt;mxCell id="5" value="LLM (Groq)" style="swimlane;startSize=23;" vertex="1" parent="2"&gt;&lt;mxGeometry x="500" y="23" width="250" height="677" as="geometry"/&gt;&lt;/mxCell&gt;</w:t>
        <w:br/>
        <w:t>&lt;mxCell id="6" value="Start" style="ellipse;fillColor=#dae8fc;" vertex="1" parent="4"&gt;&lt;mxGeometry x="100" y="20" width="100" height="40" as="geometry"/&gt;&lt;/mxCell&gt;</w:t>
        <w:br/>
        <w:t>&lt;mxCell id="7" value="Start Execution" style="rounded=1;fillColor=#f8cecc;" vertex="1" parent="3"&gt;&lt;mxGeometry x="20" y="80" width="160" height="45" as="geometry"/&gt;&lt;/mxCell&gt;</w:t>
        <w:br/>
        <w:t>&lt;mxCell id="8" value="Clone Repo (shallow)" style="rounded=1;fillColor=#f8cecc;" vertex="1" parent="4"&gt;&lt;mxGeometry x="30" y="80" width="240" height="45" as="geometry"/&gt;&lt;/mxCell&gt;</w:t>
        <w:br/>
        <w:t>&lt;mxCell id="9" value="Inspect Workspace&amp;#xa;(tree, README, entry files)" style="rounded=1;fillColor=#f8cecc;" vertex="1" parent="4"&gt;&lt;mxGeometry x="30" y="145" width="240" height="50" as="geometry"/&gt;&lt;/mxCell&gt;</w:t>
        <w:br/>
        <w:t>&lt;mxCell id="10" value="LLM Comprehensive Plan&amp;#xa;(runnable? deps? run cmd?)" style="rounded=1;fillColor=#fff2cc;" vertex="1" parent="5"&gt;&lt;mxGeometry x="20" y="145" width="200" height="60" as="geometry"/&gt;&lt;/mxCell&gt;</w:t>
        <w:br/>
        <w:t>&lt;mxCell id="11" value="Credential Gate&amp;#xa;(wait for API keys if needed)" style="rhombus;fillColor=#fff2cc;" vertex="1" parent="4"&gt;&lt;mxGeometry x="75" y="215" width="150" height="70" as="geometry"/&gt;&lt;/mxCell&gt;</w:t>
        <w:br/>
        <w:t>&lt;mxCell id="12" value="Submit Credentials" style="rounded=1;fillColor=#f8cecc;" vertex="1" parent="3"&gt;&lt;mxGeometry x="20" y="230" width="160" height="45" as="geometry"/&gt;&lt;/mxCell&gt;</w:t>
        <w:br/>
        <w:t>&lt;mxCell id="13" value="Install Deps + Apply Env" style="rounded=1;fillColor=#f8cecc;" vertex="1" parent="4"&gt;&lt;mxGeometry x="30" y="305" width="240" height="45" as="geometry"/&gt;&lt;/mxCell&gt;</w:t>
        <w:br/>
        <w:t>&lt;mxCell id="14" value="Execute Script" style="rounded=1;fillColor=#f8cecc;" vertex="1" parent="4"&gt;&lt;mxGeometry x="30" y="370" width="240" height="45" as="geometry"/&gt;&lt;/mxCell&gt;</w:t>
        <w:br/>
        <w:t>&lt;mxCell id="15" value="Error?" style="rhombus;fillColor=#fff2cc;" vertex="1" parent="4"&gt;&lt;mxGeometry x="75" y="430" width="150" height="60" as="geometry"/&gt;&lt;/mxCell&gt;</w:t>
        <w:br/>
        <w:t>&lt;mxCell id="16" value="LLM Diagnose &amp;amp; Auto-Fix&amp;#xa;(max 7 attempts)" style="rounded=1;fillColor=#fff2cc;" vertex="1" parent="5"&gt;&lt;mxGeometry x="20" y="430" width="200" height="60" as="geometry"/&gt;&lt;/mxCell&gt;</w:t>
        <w:br/>
        <w:t>&lt;mxCell id="17" value="Collect Output Files" style="rounded=1;fillColor=#d5e8d4;" vertex="1" parent="4"&gt;&lt;mxGeometry x="30" y="520" width="240" height="45" as="geometry"/&gt;&lt;/mxCell&gt;</w:t>
        <w:br/>
        <w:t>&lt;mxCell id="18" value="Generate Bash Script + Report" style="rounded=1;fillColor=#d5e8d4;" vertex="1" parent="4"&gt;&lt;mxGeometry x="30" y="585" width="240" height="45" as="geometry"/&gt;&lt;/mxCell&gt;</w:t>
        <w:br/>
        <w:t>&lt;mxCell id="19" value="Download Outputs" style="rounded=1;fillColor=#f8cecc;" vertex="1" parent="3"&gt;&lt;mxGeometry x="20" y="585" width="160" height="45" as="geometry"/&gt;&lt;/mxCell&gt;</w:t>
        <w:br/>
        <w:t>&lt;mxCell id="20" value="End" style="ellipse;fillColor=#dae8fc;" vertex="1" parent="4"&gt;&lt;mxGeometry x="100" y="640" width="100" height="40" as="geometry"/&gt;&lt;/mxCell&gt;</w:t>
        <w:br/>
        <w:t>&lt;/root&gt;&lt;/mxGraphModel&gt;&lt;/diagram&gt;&lt;/mxfile&gt;</w:t>
      </w:r>
    </w:p>
    <w:p/>
    <w:p>
      <w:r>
        <w:br w:type="page"/>
      </w:r>
    </w:p>
    <w:p>
      <w:pPr>
        <w:pStyle w:val="Heading1"/>
        <w:jc w:val="center"/>
      </w:pPr>
      <w:r>
        <w:t>3. Data-Based Modeling</w:t>
      </w:r>
    </w:p>
    <w:p>
      <w:pPr>
        <w:pStyle w:val="Heading3"/>
        <w:jc w:val="left"/>
      </w:pPr>
      <w:r>
        <w:t>3.1. Definition</w:t>
      </w:r>
    </w:p>
    <w:p>
      <w:pPr>
        <w:jc w:val="both"/>
      </w:pPr>
      <w:r>
        <w:rPr>
          <w:b w:val="0"/>
          <w:i w:val="0"/>
          <w:sz w:val="22"/>
        </w:rPr>
        <w:t>Data modeling defines the data requirements needed to support the business processes within the scope of corresponding information systems. RepoSage uses MongoDB (document-oriented NoSQL) as its persistence layer. Because there is no relational schema, traditional ER and schema diagrams are replaced by document object definitions and their relationships.</w:t>
      </w:r>
    </w:p>
    <w:p>
      <w:pPr>
        <w:pStyle w:val="Heading3"/>
        <w:jc w:val="left"/>
      </w:pPr>
      <w:r>
        <w:t>3.2. Data Objects Identification</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tcPr>
          <w:p>
            <w:pPr>
              <w:shd w:val="clear" w:color="auto" w:fill="D0DCF0"/>
            </w:pPr>
            <w:r>
              <w:rPr>
                <w:b/>
                <w:sz w:val="20"/>
              </w:rPr>
              <w:t>SL</w:t>
            </w:r>
          </w:p>
        </w:tc>
        <w:tc>
          <w:tcPr>
            <w:tcW w:type="dxa" w:w="2196"/>
          </w:tcPr>
          <w:p>
            <w:pPr>
              <w:shd w:val="clear" w:color="auto" w:fill="D0DCF0"/>
            </w:pPr>
            <w:r>
              <w:rPr>
                <w:b/>
                <w:sz w:val="20"/>
              </w:rPr>
              <w:t>Noun</w:t>
            </w:r>
          </w:p>
        </w:tc>
        <w:tc>
          <w:tcPr>
            <w:tcW w:type="dxa" w:w="2196"/>
          </w:tcPr>
          <w:p>
            <w:pPr>
              <w:shd w:val="clear" w:color="auto" w:fill="D0DCF0"/>
            </w:pPr>
            <w:r>
              <w:rPr>
                <w:b/>
                <w:sz w:val="20"/>
              </w:rPr>
              <w:t>Problem/Solution Space</w:t>
            </w:r>
          </w:p>
        </w:tc>
        <w:tc>
          <w:tcPr>
            <w:tcW w:type="dxa" w:w="2196"/>
          </w:tcPr>
          <w:p>
            <w:pPr>
              <w:shd w:val="clear" w:color="auto" w:fill="D0DCF0"/>
            </w:pPr>
            <w:r>
              <w:rPr>
                <w:b/>
                <w:sz w:val="20"/>
              </w:rPr>
              <w:t>Attributes</w:t>
            </w:r>
          </w:p>
        </w:tc>
      </w:tr>
      <w:tr>
        <w:tc>
          <w:tcPr>
            <w:tcW w:type="dxa" w:w="2196"/>
          </w:tcPr>
          <w:p>
            <w:r>
              <w:rPr>
                <w:sz w:val="20"/>
              </w:rPr>
              <w:t>1</w:t>
            </w:r>
          </w:p>
        </w:tc>
        <w:tc>
          <w:tcPr>
            <w:tcW w:type="dxa" w:w="2196"/>
          </w:tcPr>
          <w:p>
            <w:r>
              <w:rPr>
                <w:sz w:val="20"/>
              </w:rPr>
              <w:t>RepoSage</w:t>
            </w:r>
          </w:p>
        </w:tc>
        <w:tc>
          <w:tcPr>
            <w:tcW w:type="dxa" w:w="2196"/>
          </w:tcPr>
          <w:p>
            <w:r>
              <w:rPr>
                <w:sz w:val="20"/>
              </w:rPr>
              <w:t>S</w:t>
            </w:r>
          </w:p>
        </w:tc>
        <w:tc>
          <w:tcPr>
            <w:tcW w:type="dxa" w:w="2196"/>
          </w:tcPr>
          <w:p>
            <w:r>
              <w:rPr>
                <w:sz w:val="20"/>
              </w:rPr>
            </w:r>
          </w:p>
        </w:tc>
      </w:tr>
      <w:tr>
        <w:tc>
          <w:tcPr>
            <w:tcW w:type="dxa" w:w="2196"/>
          </w:tcPr>
          <w:p>
            <w:r>
              <w:rPr>
                <w:sz w:val="20"/>
              </w:rPr>
              <w:t>2</w:t>
            </w:r>
          </w:p>
        </w:tc>
        <w:tc>
          <w:tcPr>
            <w:tcW w:type="dxa" w:w="2196"/>
          </w:tcPr>
          <w:p>
            <w:r>
              <w:rPr>
                <w:sz w:val="20"/>
              </w:rPr>
              <w:t>User</w:t>
            </w:r>
          </w:p>
        </w:tc>
        <w:tc>
          <w:tcPr>
            <w:tcW w:type="dxa" w:w="2196"/>
          </w:tcPr>
          <w:p>
            <w:r>
              <w:rPr>
                <w:sz w:val="20"/>
              </w:rPr>
              <w:t>S</w:t>
            </w:r>
          </w:p>
        </w:tc>
        <w:tc>
          <w:tcPr>
            <w:tcW w:type="dxa" w:w="2196"/>
          </w:tcPr>
          <w:p>
            <w:r>
              <w:rPr>
                <w:sz w:val="20"/>
              </w:rPr>
              <w:t>user_id, username, email, password_hash, role</w:t>
            </w:r>
          </w:p>
        </w:tc>
      </w:tr>
      <w:tr>
        <w:tc>
          <w:tcPr>
            <w:tcW w:type="dxa" w:w="2196"/>
          </w:tcPr>
          <w:p>
            <w:r>
              <w:rPr>
                <w:sz w:val="20"/>
              </w:rPr>
              <w:t>3</w:t>
            </w:r>
          </w:p>
        </w:tc>
        <w:tc>
          <w:tcPr>
            <w:tcW w:type="dxa" w:w="2196"/>
          </w:tcPr>
          <w:p>
            <w:r>
              <w:rPr>
                <w:sz w:val="20"/>
              </w:rPr>
              <w:t>Authentication</w:t>
            </w:r>
          </w:p>
        </w:tc>
        <w:tc>
          <w:tcPr>
            <w:tcW w:type="dxa" w:w="2196"/>
          </w:tcPr>
          <w:p>
            <w:r>
              <w:rPr>
                <w:sz w:val="20"/>
              </w:rPr>
              <w:t>S</w:t>
            </w:r>
          </w:p>
        </w:tc>
        <w:tc>
          <w:tcPr>
            <w:tcW w:type="dxa" w:w="2196"/>
          </w:tcPr>
          <w:p>
            <w:r>
              <w:rPr>
                <w:sz w:val="20"/>
              </w:rPr>
              <w:t>token, expiry, reset_token</w:t>
            </w:r>
          </w:p>
        </w:tc>
      </w:tr>
      <w:tr>
        <w:tc>
          <w:tcPr>
            <w:tcW w:type="dxa" w:w="2196"/>
          </w:tcPr>
          <w:p>
            <w:r>
              <w:rPr>
                <w:sz w:val="20"/>
              </w:rPr>
              <w:t>4</w:t>
            </w:r>
          </w:p>
        </w:tc>
        <w:tc>
          <w:tcPr>
            <w:tcW w:type="dxa" w:w="2196"/>
          </w:tcPr>
          <w:p>
            <w:r>
              <w:rPr>
                <w:sz w:val="20"/>
              </w:rPr>
              <w:t>Repository</w:t>
            </w:r>
          </w:p>
        </w:tc>
        <w:tc>
          <w:tcPr>
            <w:tcW w:type="dxa" w:w="2196"/>
          </w:tcPr>
          <w:p>
            <w:r>
              <w:rPr>
                <w:sz w:val="20"/>
              </w:rPr>
              <w:t>S</w:t>
            </w:r>
          </w:p>
        </w:tc>
        <w:tc>
          <w:tcPr>
            <w:tcW w:type="dxa" w:w="2196"/>
          </w:tcPr>
          <w:p>
            <w:r>
              <w:rPr>
                <w:sz w:val="20"/>
              </w:rPr>
              <w:t>full_name, description, url, stars, language</w:t>
            </w:r>
          </w:p>
        </w:tc>
      </w:tr>
      <w:tr>
        <w:tc>
          <w:tcPr>
            <w:tcW w:type="dxa" w:w="2196"/>
          </w:tcPr>
          <w:p>
            <w:r>
              <w:rPr>
                <w:sz w:val="20"/>
              </w:rPr>
              <w:t>5</w:t>
            </w:r>
          </w:p>
        </w:tc>
        <w:tc>
          <w:tcPr>
            <w:tcW w:type="dxa" w:w="2196"/>
          </w:tcPr>
          <w:p>
            <w:r>
              <w:rPr>
                <w:sz w:val="20"/>
              </w:rPr>
              <w:t>Task</w:t>
            </w:r>
          </w:p>
        </w:tc>
        <w:tc>
          <w:tcPr>
            <w:tcW w:type="dxa" w:w="2196"/>
          </w:tcPr>
          <w:p>
            <w:r>
              <w:rPr>
                <w:sz w:val="20"/>
              </w:rPr>
              <w:t>S</w:t>
            </w:r>
          </w:p>
        </w:tc>
        <w:tc>
          <w:tcPr>
            <w:tcW w:type="dxa" w:w="2196"/>
          </w:tcPr>
          <w:p>
            <w:r>
              <w:rPr>
                <w:sz w:val="20"/>
              </w:rPr>
              <w:t>task_text, created_at</w:t>
            </w:r>
          </w:p>
        </w:tc>
      </w:tr>
      <w:tr>
        <w:tc>
          <w:tcPr>
            <w:tcW w:type="dxa" w:w="2196"/>
          </w:tcPr>
          <w:p>
            <w:r>
              <w:rPr>
                <w:sz w:val="20"/>
              </w:rPr>
              <w:t>6</w:t>
            </w:r>
          </w:p>
        </w:tc>
        <w:tc>
          <w:tcPr>
            <w:tcW w:type="dxa" w:w="2196"/>
          </w:tcPr>
          <w:p>
            <w:r>
              <w:rPr>
                <w:sz w:val="20"/>
              </w:rPr>
              <w:t>HCT</w:t>
            </w:r>
          </w:p>
        </w:tc>
        <w:tc>
          <w:tcPr>
            <w:tcW w:type="dxa" w:w="2196"/>
          </w:tcPr>
          <w:p>
            <w:r>
              <w:rPr>
                <w:sz w:val="20"/>
              </w:rPr>
              <w:t>S</w:t>
            </w:r>
          </w:p>
        </w:tc>
        <w:tc>
          <w:tcPr>
            <w:tcW w:type="dxa" w:w="2196"/>
          </w:tcPr>
          <w:p>
            <w:r>
              <w:rPr>
                <w:sz w:val="20"/>
              </w:rPr>
              <w:t>tree, modules, classes, functions</w:t>
            </w:r>
          </w:p>
        </w:tc>
      </w:tr>
      <w:tr>
        <w:tc>
          <w:tcPr>
            <w:tcW w:type="dxa" w:w="2196"/>
          </w:tcPr>
          <w:p>
            <w:r>
              <w:rPr>
                <w:sz w:val="20"/>
              </w:rPr>
              <w:t>7</w:t>
            </w:r>
          </w:p>
        </w:tc>
        <w:tc>
          <w:tcPr>
            <w:tcW w:type="dxa" w:w="2196"/>
          </w:tcPr>
          <w:p>
            <w:r>
              <w:rPr>
                <w:sz w:val="20"/>
              </w:rPr>
              <w:t>FCG</w:t>
            </w:r>
          </w:p>
        </w:tc>
        <w:tc>
          <w:tcPr>
            <w:tcW w:type="dxa" w:w="2196"/>
          </w:tcPr>
          <w:p>
            <w:r>
              <w:rPr>
                <w:sz w:val="20"/>
              </w:rPr>
              <w:t>S</w:t>
            </w:r>
          </w:p>
        </w:tc>
        <w:tc>
          <w:tcPr>
            <w:tcW w:type="dxa" w:w="2196"/>
          </w:tcPr>
          <w:p>
            <w:r>
              <w:rPr>
                <w:sz w:val="20"/>
              </w:rPr>
              <w:t>nodes, edges, weights</w:t>
            </w:r>
          </w:p>
        </w:tc>
      </w:tr>
      <w:tr>
        <w:tc>
          <w:tcPr>
            <w:tcW w:type="dxa" w:w="2196"/>
          </w:tcPr>
          <w:p>
            <w:r>
              <w:rPr>
                <w:sz w:val="20"/>
              </w:rPr>
              <w:t>8</w:t>
            </w:r>
          </w:p>
        </w:tc>
        <w:tc>
          <w:tcPr>
            <w:tcW w:type="dxa" w:w="2196"/>
          </w:tcPr>
          <w:p>
            <w:r>
              <w:rPr>
                <w:sz w:val="20"/>
              </w:rPr>
              <w:t>MDG</w:t>
            </w:r>
          </w:p>
        </w:tc>
        <w:tc>
          <w:tcPr>
            <w:tcW w:type="dxa" w:w="2196"/>
          </w:tcPr>
          <w:p>
            <w:r>
              <w:rPr>
                <w:sz w:val="20"/>
              </w:rPr>
              <w:t>S</w:t>
            </w:r>
          </w:p>
        </w:tc>
        <w:tc>
          <w:tcPr>
            <w:tcW w:type="dxa" w:w="2196"/>
          </w:tcPr>
          <w:p>
            <w:r>
              <w:rPr>
                <w:sz w:val="20"/>
              </w:rPr>
              <w:t>nodes, edges, cycles</w:t>
            </w:r>
          </w:p>
        </w:tc>
      </w:tr>
      <w:tr>
        <w:tc>
          <w:tcPr>
            <w:tcW w:type="dxa" w:w="2196"/>
          </w:tcPr>
          <w:p>
            <w:r>
              <w:rPr>
                <w:sz w:val="20"/>
              </w:rPr>
              <w:t>9</w:t>
            </w:r>
          </w:p>
        </w:tc>
        <w:tc>
          <w:tcPr>
            <w:tcW w:type="dxa" w:w="2196"/>
          </w:tcPr>
          <w:p>
            <w:r>
              <w:rPr>
                <w:sz w:val="20"/>
              </w:rPr>
              <w:t>Module Score</w:t>
            </w:r>
          </w:p>
        </w:tc>
        <w:tc>
          <w:tcPr>
            <w:tcW w:type="dxa" w:w="2196"/>
          </w:tcPr>
          <w:p>
            <w:r>
              <w:rPr>
                <w:sz w:val="20"/>
              </w:rPr>
              <w:t>S</w:t>
            </w:r>
          </w:p>
        </w:tc>
        <w:tc>
          <w:tcPr>
            <w:tcW w:type="dxa" w:w="2196"/>
          </w:tcPr>
          <w:p>
            <w:r>
              <w:rPr>
                <w:sz w:val="20"/>
              </w:rPr>
              <w:t>module_id, complexity, coupling, lines, score</w:t>
            </w:r>
          </w:p>
        </w:tc>
      </w:tr>
      <w:tr>
        <w:tc>
          <w:tcPr>
            <w:tcW w:type="dxa" w:w="2196"/>
          </w:tcPr>
          <w:p>
            <w:r>
              <w:rPr>
                <w:sz w:val="20"/>
              </w:rPr>
              <w:t>10</w:t>
            </w:r>
          </w:p>
        </w:tc>
        <w:tc>
          <w:tcPr>
            <w:tcW w:type="dxa" w:w="2196"/>
          </w:tcPr>
          <w:p>
            <w:r>
              <w:rPr>
                <w:sz w:val="20"/>
              </w:rPr>
              <w:t>ExecutionJob</w:t>
            </w:r>
          </w:p>
        </w:tc>
        <w:tc>
          <w:tcPr>
            <w:tcW w:type="dxa" w:w="2196"/>
          </w:tcPr>
          <w:p>
            <w:r>
              <w:rPr>
                <w:sz w:val="20"/>
              </w:rPr>
              <w:t>S</w:t>
            </w:r>
          </w:p>
        </w:tc>
        <w:tc>
          <w:tcPr>
            <w:tcW w:type="dxa" w:w="2196"/>
          </w:tcPr>
          <w:p>
            <w:r>
              <w:rPr>
                <w:sz w:val="20"/>
              </w:rPr>
              <w:t>job_id, status, returncode, elapsed_s, iterations</w:t>
            </w:r>
          </w:p>
        </w:tc>
      </w:tr>
      <w:tr>
        <w:tc>
          <w:tcPr>
            <w:tcW w:type="dxa" w:w="2196"/>
          </w:tcPr>
          <w:p>
            <w:r>
              <w:rPr>
                <w:sz w:val="20"/>
              </w:rPr>
              <w:t>11</w:t>
            </w:r>
          </w:p>
        </w:tc>
        <w:tc>
          <w:tcPr>
            <w:tcW w:type="dxa" w:w="2196"/>
          </w:tcPr>
          <w:p>
            <w:r>
              <w:rPr>
                <w:sz w:val="20"/>
              </w:rPr>
              <w:t>Output File</w:t>
            </w:r>
          </w:p>
        </w:tc>
        <w:tc>
          <w:tcPr>
            <w:tcW w:type="dxa" w:w="2196"/>
          </w:tcPr>
          <w:p>
            <w:r>
              <w:rPr>
                <w:sz w:val="20"/>
              </w:rPr>
              <w:t>S</w:t>
            </w:r>
          </w:p>
        </w:tc>
        <w:tc>
          <w:tcPr>
            <w:tcW w:type="dxa" w:w="2196"/>
          </w:tcPr>
          <w:p>
            <w:r>
              <w:rPr>
                <w:sz w:val="20"/>
              </w:rPr>
              <w:t>filename, size_bytes, mime_type, url</w:t>
            </w:r>
          </w:p>
        </w:tc>
      </w:tr>
      <w:tr>
        <w:tc>
          <w:tcPr>
            <w:tcW w:type="dxa" w:w="2196"/>
          </w:tcPr>
          <w:p>
            <w:r>
              <w:rPr>
                <w:sz w:val="20"/>
              </w:rPr>
              <w:t>12</w:t>
            </w:r>
          </w:p>
        </w:tc>
        <w:tc>
          <w:tcPr>
            <w:tcW w:type="dxa" w:w="2196"/>
          </w:tcPr>
          <w:p>
            <w:r>
              <w:rPr>
                <w:sz w:val="20"/>
              </w:rPr>
              <w:t>Execution Report</w:t>
            </w:r>
          </w:p>
        </w:tc>
        <w:tc>
          <w:tcPr>
            <w:tcW w:type="dxa" w:w="2196"/>
          </w:tcPr>
          <w:p>
            <w:r>
              <w:rPr>
                <w:sz w:val="20"/>
              </w:rPr>
              <w:t>S</w:t>
            </w:r>
          </w:p>
        </w:tc>
        <w:tc>
          <w:tcPr>
            <w:tcW w:type="dxa" w:w="2196"/>
          </w:tcPr>
          <w:p>
            <w:r>
              <w:rPr>
                <w:sz w:val="20"/>
              </w:rPr>
              <w:t>summary, run_script, manual_guide, fix_journal</w:t>
            </w:r>
          </w:p>
        </w:tc>
      </w:tr>
      <w:tr>
        <w:tc>
          <w:tcPr>
            <w:tcW w:type="dxa" w:w="2196"/>
          </w:tcPr>
          <w:p>
            <w:r>
              <w:rPr>
                <w:sz w:val="20"/>
              </w:rPr>
              <w:t>13</w:t>
            </w:r>
          </w:p>
        </w:tc>
        <w:tc>
          <w:tcPr>
            <w:tcW w:type="dxa" w:w="2196"/>
          </w:tcPr>
          <w:p>
            <w:r>
              <w:rPr>
                <w:sz w:val="20"/>
              </w:rPr>
              <w:t>History Entry</w:t>
            </w:r>
          </w:p>
        </w:tc>
        <w:tc>
          <w:tcPr>
            <w:tcW w:type="dxa" w:w="2196"/>
          </w:tcPr>
          <w:p>
            <w:r>
              <w:rPr>
                <w:sz w:val="20"/>
              </w:rPr>
              <w:t>S</w:t>
            </w:r>
          </w:p>
        </w:tc>
        <w:tc>
          <w:tcPr>
            <w:tcW w:type="dxa" w:w="2196"/>
          </w:tcPr>
          <w:p>
            <w:r>
              <w:rPr>
                <w:sz w:val="20"/>
              </w:rPr>
              <w:t>history_id, user_id, task, status, created_at</w:t>
            </w:r>
          </w:p>
        </w:tc>
      </w:tr>
      <w:tr>
        <w:tc>
          <w:tcPr>
            <w:tcW w:type="dxa" w:w="2196"/>
          </w:tcPr>
          <w:p>
            <w:r>
              <w:rPr>
                <w:sz w:val="20"/>
              </w:rPr>
              <w:t>14</w:t>
            </w:r>
          </w:p>
        </w:tc>
        <w:tc>
          <w:tcPr>
            <w:tcW w:type="dxa" w:w="2196"/>
          </w:tcPr>
          <w:p>
            <w:r>
              <w:rPr>
                <w:sz w:val="20"/>
              </w:rPr>
              <w:t>Notification</w:t>
            </w:r>
          </w:p>
        </w:tc>
        <w:tc>
          <w:tcPr>
            <w:tcW w:type="dxa" w:w="2196"/>
          </w:tcPr>
          <w:p>
            <w:r>
              <w:rPr>
                <w:sz w:val="20"/>
              </w:rPr>
              <w:t>S</w:t>
            </w:r>
          </w:p>
        </w:tc>
        <w:tc>
          <w:tcPr>
            <w:tcW w:type="dxa" w:w="2196"/>
          </w:tcPr>
          <w:p>
            <w:r>
              <w:rPr>
                <w:sz w:val="20"/>
              </w:rPr>
              <w:t>message, date, status</w:t>
            </w:r>
          </w:p>
        </w:tc>
      </w:tr>
      <w:tr>
        <w:tc>
          <w:tcPr>
            <w:tcW w:type="dxa" w:w="2196"/>
          </w:tcPr>
          <w:p>
            <w:r>
              <w:rPr>
                <w:sz w:val="20"/>
              </w:rPr>
              <w:t>15</w:t>
            </w:r>
          </w:p>
        </w:tc>
        <w:tc>
          <w:tcPr>
            <w:tcW w:type="dxa" w:w="2196"/>
          </w:tcPr>
          <w:p>
            <w:r>
              <w:rPr>
                <w:sz w:val="20"/>
              </w:rPr>
              <w:t>CopyDetection</w:t>
            </w:r>
          </w:p>
        </w:tc>
        <w:tc>
          <w:tcPr>
            <w:tcW w:type="dxa" w:w="2196"/>
          </w:tcPr>
          <w:p>
            <w:r>
              <w:rPr>
                <w:sz w:val="20"/>
              </w:rPr>
              <w:t>S</w:t>
            </w:r>
          </w:p>
        </w:tc>
        <w:tc>
          <w:tcPr>
            <w:tcW w:type="dxa" w:w="2196"/>
          </w:tcPr>
          <w:p>
            <w:r>
              <w:rPr>
                <w:sz w:val="20"/>
              </w:rPr>
              <w:t>test_repo, source_repo, similarity, slices</w:t>
            </w:r>
          </w:p>
        </w:tc>
      </w:tr>
      <w:tr>
        <w:tc>
          <w:tcPr>
            <w:tcW w:type="dxa" w:w="2196"/>
          </w:tcPr>
          <w:p>
            <w:r>
              <w:rPr>
                <w:sz w:val="20"/>
              </w:rPr>
              <w:t>16</w:t>
            </w:r>
          </w:p>
        </w:tc>
        <w:tc>
          <w:tcPr>
            <w:tcW w:type="dxa" w:w="2196"/>
          </w:tcPr>
          <w:p>
            <w:r>
              <w:rPr>
                <w:sz w:val="20"/>
              </w:rPr>
              <w:t>Architecture</w:t>
            </w:r>
          </w:p>
        </w:tc>
        <w:tc>
          <w:tcPr>
            <w:tcW w:type="dxa" w:w="2196"/>
          </w:tcPr>
          <w:p>
            <w:r>
              <w:rPr>
                <w:sz w:val="20"/>
              </w:rPr>
              <w:t>S</w:t>
            </w:r>
          </w:p>
        </w:tc>
        <w:tc>
          <w:tcPr>
            <w:tcW w:type="dxa" w:w="2196"/>
          </w:tcPr>
          <w:p>
            <w:r>
              <w:rPr>
                <w:sz w:val="20"/>
              </w:rPr>
              <w:t>diagram_text, mermaid_code</w:t>
            </w:r>
          </w:p>
        </w:tc>
      </w:tr>
      <w:tr>
        <w:tc>
          <w:tcPr>
            <w:tcW w:type="dxa" w:w="2196"/>
          </w:tcPr>
          <w:p>
            <w:r>
              <w:rPr>
                <w:sz w:val="20"/>
              </w:rPr>
              <w:t>17</w:t>
            </w:r>
          </w:p>
        </w:tc>
        <w:tc>
          <w:tcPr>
            <w:tcW w:type="dxa" w:w="2196"/>
          </w:tcPr>
          <w:p>
            <w:r>
              <w:rPr>
                <w:sz w:val="20"/>
              </w:rPr>
              <w:t>RAG Index</w:t>
            </w:r>
          </w:p>
        </w:tc>
        <w:tc>
          <w:tcPr>
            <w:tcW w:type="dxa" w:w="2196"/>
          </w:tcPr>
          <w:p>
            <w:r>
              <w:rPr>
                <w:sz w:val="20"/>
              </w:rPr>
              <w:t>S</w:t>
            </w:r>
          </w:p>
        </w:tc>
        <w:tc>
          <w:tcPr>
            <w:tcW w:type="dxa" w:w="2196"/>
          </w:tcPr>
          <w:p>
            <w:r>
              <w:rPr>
                <w:sz w:val="20"/>
              </w:rPr>
              <w:t>repo, chunk_count, indexed_at</w:t>
            </w:r>
          </w:p>
        </w:tc>
      </w:tr>
      <w:tr>
        <w:tc>
          <w:tcPr>
            <w:tcW w:type="dxa" w:w="2196"/>
          </w:tcPr>
          <w:p>
            <w:r>
              <w:rPr>
                <w:sz w:val="20"/>
              </w:rPr>
              <w:t>18</w:t>
            </w:r>
          </w:p>
        </w:tc>
        <w:tc>
          <w:tcPr>
            <w:tcW w:type="dxa" w:w="2196"/>
          </w:tcPr>
          <w:p>
            <w:r>
              <w:rPr>
                <w:sz w:val="20"/>
              </w:rPr>
              <w:t>Credential</w:t>
            </w:r>
          </w:p>
        </w:tc>
        <w:tc>
          <w:tcPr>
            <w:tcW w:type="dxa" w:w="2196"/>
          </w:tcPr>
          <w:p>
            <w:r>
              <w:rPr>
                <w:sz w:val="20"/>
              </w:rPr>
              <w:t>S</w:t>
            </w:r>
          </w:p>
        </w:tc>
        <w:tc>
          <w:tcPr>
            <w:tcW w:type="dxa" w:w="2196"/>
          </w:tcPr>
          <w:p>
            <w:r>
              <w:rPr>
                <w:sz w:val="20"/>
              </w:rPr>
              <w:t>key_name, value, job_id</w:t>
            </w:r>
          </w:p>
        </w:tc>
      </w:tr>
      <w:tr>
        <w:tc>
          <w:tcPr>
            <w:tcW w:type="dxa" w:w="2196"/>
          </w:tcPr>
          <w:p>
            <w:r>
              <w:rPr>
                <w:sz w:val="20"/>
              </w:rPr>
              <w:t>19</w:t>
            </w:r>
          </w:p>
        </w:tc>
        <w:tc>
          <w:tcPr>
            <w:tcW w:type="dxa" w:w="2196"/>
          </w:tcPr>
          <w:p>
            <w:r>
              <w:rPr>
                <w:sz w:val="20"/>
              </w:rPr>
              <w:t>Chat Message</w:t>
            </w:r>
          </w:p>
        </w:tc>
        <w:tc>
          <w:tcPr>
            <w:tcW w:type="dxa" w:w="2196"/>
          </w:tcPr>
          <w:p>
            <w:r>
              <w:rPr>
                <w:sz w:val="20"/>
              </w:rPr>
              <w:t>S</w:t>
            </w:r>
          </w:p>
        </w:tc>
        <w:tc>
          <w:tcPr>
            <w:tcW w:type="dxa" w:w="2196"/>
          </w:tcPr>
          <w:p>
            <w:r>
              <w:rPr>
                <w:sz w:val="20"/>
              </w:rPr>
              <w:t>role, content, timestamp</w:t>
            </w:r>
          </w:p>
        </w:tc>
      </w:tr>
      <w:tr>
        <w:tc>
          <w:tcPr>
            <w:tcW w:type="dxa" w:w="2196"/>
          </w:tcPr>
          <w:p>
            <w:r>
              <w:rPr>
                <w:sz w:val="20"/>
              </w:rPr>
              <w:t>20</w:t>
            </w:r>
          </w:p>
        </w:tc>
        <w:tc>
          <w:tcPr>
            <w:tcW w:type="dxa" w:w="2196"/>
          </w:tcPr>
          <w:p>
            <w:r>
              <w:rPr>
                <w:sz w:val="20"/>
              </w:rPr>
              <w:t>Vulnerability</w:t>
            </w:r>
          </w:p>
        </w:tc>
        <w:tc>
          <w:tcPr>
            <w:tcW w:type="dxa" w:w="2196"/>
          </w:tcPr>
          <w:p>
            <w:r>
              <w:rPr>
                <w:sz w:val="20"/>
              </w:rPr>
              <w:t>P</w:t>
            </w:r>
          </w:p>
        </w:tc>
        <w:tc>
          <w:tcPr>
            <w:tcW w:type="dxa" w:w="2196"/>
          </w:tcPr>
          <w:p>
            <w:r>
              <w:rPr>
                <w:sz w:val="20"/>
              </w:rPr>
            </w:r>
          </w:p>
        </w:tc>
      </w:tr>
      <w:tr>
        <w:tc>
          <w:tcPr>
            <w:tcW w:type="dxa" w:w="2196"/>
          </w:tcPr>
          <w:p>
            <w:r>
              <w:rPr>
                <w:sz w:val="20"/>
              </w:rPr>
              <w:t>21</w:t>
            </w:r>
          </w:p>
        </w:tc>
        <w:tc>
          <w:tcPr>
            <w:tcW w:type="dxa" w:w="2196"/>
          </w:tcPr>
          <w:p>
            <w:r>
              <w:rPr>
                <w:sz w:val="20"/>
              </w:rPr>
              <w:t>Privacy</w:t>
            </w:r>
          </w:p>
        </w:tc>
        <w:tc>
          <w:tcPr>
            <w:tcW w:type="dxa" w:w="2196"/>
          </w:tcPr>
          <w:p>
            <w:r>
              <w:rPr>
                <w:sz w:val="20"/>
              </w:rPr>
              <w:t>P</w:t>
            </w:r>
          </w:p>
        </w:tc>
        <w:tc>
          <w:tcPr>
            <w:tcW w:type="dxa" w:w="2196"/>
          </w:tcPr>
          <w:p>
            <w:r>
              <w:rPr>
                <w:sz w:val="20"/>
              </w:rPr>
            </w:r>
          </w:p>
        </w:tc>
      </w:tr>
      <w:tr>
        <w:tc>
          <w:tcPr>
            <w:tcW w:type="dxa" w:w="2196"/>
          </w:tcPr>
          <w:p>
            <w:r>
              <w:rPr>
                <w:sz w:val="20"/>
              </w:rPr>
              <w:t>22</w:t>
            </w:r>
          </w:p>
        </w:tc>
        <w:tc>
          <w:tcPr>
            <w:tcW w:type="dxa" w:w="2196"/>
          </w:tcPr>
          <w:p>
            <w:r>
              <w:rPr>
                <w:sz w:val="20"/>
              </w:rPr>
              <w:t>Compliance</w:t>
            </w:r>
          </w:p>
        </w:tc>
        <w:tc>
          <w:tcPr>
            <w:tcW w:type="dxa" w:w="2196"/>
          </w:tcPr>
          <w:p>
            <w:r>
              <w:rPr>
                <w:sz w:val="20"/>
              </w:rPr>
              <w:t>P</w:t>
            </w:r>
          </w:p>
        </w:tc>
        <w:tc>
          <w:tcPr>
            <w:tcW w:type="dxa" w:w="2196"/>
          </w:tcPr>
          <w:p>
            <w:r>
              <w:rPr>
                <w:sz w:val="20"/>
              </w:rPr>
            </w:r>
          </w:p>
        </w:tc>
      </w:tr>
    </w:tbl>
    <w:p/>
    <w:p>
      <w:pPr>
        <w:pStyle w:val="Heading3"/>
        <w:jc w:val="left"/>
      </w:pPr>
      <w:r>
        <w:t>3.3. Final Data Objects (MongoDB Documents)</w:t>
      </w:r>
    </w:p>
    <w:p>
      <w:pPr>
        <w:jc w:val="both"/>
      </w:pPr>
      <w:r>
        <w:rPr>
          <w:b/>
          <w:sz w:val="22"/>
        </w:rPr>
        <w:t>1. User</w:t>
      </w:r>
      <w:r>
        <w:rPr>
          <w:sz w:val="22"/>
        </w:rPr>
      </w:r>
    </w:p>
    <w:p>
      <w:pPr>
        <w:pStyle w:val="ListBullet"/>
        <w:ind w:left="360"/>
      </w:pPr>
      <w:r>
        <w:rPr>
          <w:sz w:val="22"/>
        </w:rPr>
        <w:t>Attributes: user_id (ObjectId), username (str), email (str), password_hash (str), created_at (datetime)</w:t>
      </w:r>
    </w:p>
    <w:p>
      <w:pPr>
        <w:jc w:val="both"/>
      </w:pPr>
      <w:r>
        <w:rPr>
          <w:b/>
          <w:sz w:val="22"/>
        </w:rPr>
        <w:t>2. History Entry</w:t>
      </w:r>
      <w:r>
        <w:rPr>
          <w:sz w:val="22"/>
        </w:rPr>
      </w:r>
    </w:p>
    <w:p>
      <w:pPr>
        <w:pStyle w:val="ListBullet"/>
        <w:ind w:left="360"/>
      </w:pPr>
      <w:r>
        <w:rPr>
          <w:sz w:val="22"/>
        </w:rPr>
        <w:t>Attributes: _id (ObjectId), user_id (str FK), task (str), repos (list), selected_repo (dict), analysis (dict), execution (dict), audit (dict), job_id (str), status (str), created_at (datetime)</w:t>
      </w:r>
    </w:p>
    <w:p>
      <w:pPr>
        <w:jc w:val="both"/>
      </w:pPr>
      <w:r>
        <w:rPr>
          <w:b/>
          <w:sz w:val="22"/>
        </w:rPr>
        <w:t>3. ExecutionJob</w:t>
      </w:r>
      <w:r>
        <w:rPr>
          <w:sz w:val="22"/>
        </w:rPr>
      </w:r>
    </w:p>
    <w:p>
      <w:pPr>
        <w:pStyle w:val="ListBullet"/>
        <w:ind w:left="360"/>
      </w:pPr>
      <w:r>
        <w:rPr>
          <w:sz w:val="22"/>
        </w:rPr>
        <w:t>Attributes: job_id (str), returncode (int), summary (str), output (str), run_script (str), fix_journal (list), elapsed_s (float), iterations (int)</w:t>
      </w:r>
    </w:p>
    <w:p>
      <w:pPr>
        <w:jc w:val="both"/>
      </w:pPr>
      <w:r>
        <w:rPr>
          <w:b/>
          <w:sz w:val="22"/>
        </w:rPr>
        <w:t>4. CopyDetection Result</w:t>
      </w:r>
      <w:r>
        <w:rPr>
          <w:sz w:val="22"/>
        </w:rPr>
      </w:r>
    </w:p>
    <w:p>
      <w:pPr>
        <w:pStyle w:val="ListBullet"/>
        <w:ind w:left="360"/>
      </w:pPr>
      <w:r>
        <w:rPr>
          <w:sz w:val="22"/>
        </w:rPr>
        <w:t>Attributes: test_repo (str), source_repo (str), similarity (float), slices (list[dict]), total_detections (int)</w:t>
      </w:r>
    </w:p>
    <w:p>
      <w:pPr>
        <w:jc w:val="both"/>
      </w:pPr>
      <w:r>
        <w:rPr>
          <w:b/>
          <w:sz w:val="22"/>
        </w:rPr>
        <w:t>5. RAG Index</w:t>
      </w:r>
      <w:r>
        <w:rPr>
          <w:sz w:val="22"/>
        </w:rPr>
      </w:r>
    </w:p>
    <w:p>
      <w:pPr>
        <w:pStyle w:val="ListBullet"/>
        <w:ind w:left="360"/>
      </w:pPr>
      <w:r>
        <w:rPr>
          <w:sz w:val="22"/>
        </w:rPr>
        <w:t>Attributes: repo (str), chunk_count (int), indexed_at (datetime), chunks (list[str])</w:t>
      </w:r>
    </w:p>
    <w:p>
      <w:pPr>
        <w:pStyle w:val="Heading3"/>
        <w:jc w:val="left"/>
      </w:pPr>
      <w:r>
        <w:t>3.4. Relationship between Data Objects</w:t>
      </w:r>
    </w:p>
    <w:tbl>
      <w:tblPr>
        <w:tblStyle w:val="TableGrid"/>
        <w:tblW w:type="auto" w:w="0"/>
        <w:jc w:val="center"/>
        <w:tblLook w:firstColumn="1" w:firstRow="1" w:lastColumn="0" w:lastRow="0" w:noHBand="0" w:noVBand="1" w:val="04A0"/>
      </w:tblPr>
      <w:tblGrid>
        <w:gridCol w:w="2928"/>
        <w:gridCol w:w="2928"/>
        <w:gridCol w:w="2928"/>
      </w:tblGrid>
      <w:tr>
        <w:tc>
          <w:tcPr>
            <w:tcW w:type="dxa" w:w="2928"/>
          </w:tcPr>
          <w:p>
            <w:pPr>
              <w:shd w:val="clear" w:color="auto" w:fill="D0DCF0"/>
            </w:pPr>
            <w:r>
              <w:rPr>
                <w:b/>
                <w:sz w:val="20"/>
              </w:rPr>
              <w:t>Data Object</w:t>
            </w:r>
          </w:p>
        </w:tc>
        <w:tc>
          <w:tcPr>
            <w:tcW w:type="dxa" w:w="2928"/>
          </w:tcPr>
          <w:p>
            <w:pPr>
              <w:shd w:val="clear" w:color="auto" w:fill="D0DCF0"/>
            </w:pPr>
            <w:r>
              <w:rPr>
                <w:b/>
                <w:sz w:val="20"/>
              </w:rPr>
              <w:t>Relationship</w:t>
            </w:r>
          </w:p>
        </w:tc>
        <w:tc>
          <w:tcPr>
            <w:tcW w:type="dxa" w:w="2928"/>
          </w:tcPr>
          <w:p>
            <w:pPr>
              <w:shd w:val="clear" w:color="auto" w:fill="D0DCF0"/>
            </w:pPr>
            <w:r>
              <w:rPr>
                <w:b/>
                <w:sz w:val="20"/>
              </w:rPr>
              <w:t>Related Data Object</w:t>
            </w:r>
          </w:p>
        </w:tc>
      </w:tr>
      <w:tr>
        <w:tc>
          <w:tcPr>
            <w:tcW w:type="dxa" w:w="2928"/>
          </w:tcPr>
          <w:p>
            <w:r>
              <w:rPr>
                <w:sz w:val="20"/>
              </w:rPr>
              <w:t>User</w:t>
            </w:r>
          </w:p>
        </w:tc>
        <w:tc>
          <w:tcPr>
            <w:tcW w:type="dxa" w:w="2928"/>
          </w:tcPr>
          <w:p>
            <w:r>
              <w:rPr>
                <w:sz w:val="20"/>
              </w:rPr>
              <w:t>creates</w:t>
            </w:r>
          </w:p>
        </w:tc>
        <w:tc>
          <w:tcPr>
            <w:tcW w:type="dxa" w:w="2928"/>
          </w:tcPr>
          <w:p>
            <w:r>
              <w:rPr>
                <w:sz w:val="20"/>
              </w:rPr>
              <w:t>History Entry</w:t>
            </w:r>
          </w:p>
        </w:tc>
      </w:tr>
      <w:tr>
        <w:tc>
          <w:tcPr>
            <w:tcW w:type="dxa" w:w="2928"/>
          </w:tcPr>
          <w:p>
            <w:r>
              <w:rPr>
                <w:sz w:val="20"/>
              </w:rPr>
              <w:t>History Entry</w:t>
            </w:r>
          </w:p>
        </w:tc>
        <w:tc>
          <w:tcPr>
            <w:tcW w:type="dxa" w:w="2928"/>
          </w:tcPr>
          <w:p>
            <w:r>
              <w:rPr>
                <w:sz w:val="20"/>
              </w:rPr>
              <w:t>contains</w:t>
            </w:r>
          </w:p>
        </w:tc>
        <w:tc>
          <w:tcPr>
            <w:tcW w:type="dxa" w:w="2928"/>
          </w:tcPr>
          <w:p>
            <w:r>
              <w:rPr>
                <w:sz w:val="20"/>
              </w:rPr>
              <w:t>ExecutionJob</w:t>
            </w:r>
          </w:p>
        </w:tc>
      </w:tr>
      <w:tr>
        <w:tc>
          <w:tcPr>
            <w:tcW w:type="dxa" w:w="2928"/>
          </w:tcPr>
          <w:p>
            <w:r>
              <w:rPr>
                <w:sz w:val="20"/>
              </w:rPr>
              <w:t>History Entry</w:t>
            </w:r>
          </w:p>
        </w:tc>
        <w:tc>
          <w:tcPr>
            <w:tcW w:type="dxa" w:w="2928"/>
          </w:tcPr>
          <w:p>
            <w:r>
              <w:rPr>
                <w:sz w:val="20"/>
              </w:rPr>
              <w:t>references</w:t>
            </w:r>
          </w:p>
        </w:tc>
        <w:tc>
          <w:tcPr>
            <w:tcW w:type="dxa" w:w="2928"/>
          </w:tcPr>
          <w:p>
            <w:r>
              <w:rPr>
                <w:sz w:val="20"/>
              </w:rPr>
              <w:t>Repository</w:t>
            </w:r>
          </w:p>
        </w:tc>
      </w:tr>
      <w:tr>
        <w:tc>
          <w:tcPr>
            <w:tcW w:type="dxa" w:w="2928"/>
          </w:tcPr>
          <w:p>
            <w:r>
              <w:rPr>
                <w:sz w:val="20"/>
              </w:rPr>
              <w:t>ExecutionJob</w:t>
            </w:r>
          </w:p>
        </w:tc>
        <w:tc>
          <w:tcPr>
            <w:tcW w:type="dxa" w:w="2928"/>
          </w:tcPr>
          <w:p>
            <w:r>
              <w:rPr>
                <w:sz w:val="20"/>
              </w:rPr>
              <w:t>produces</w:t>
            </w:r>
          </w:p>
        </w:tc>
        <w:tc>
          <w:tcPr>
            <w:tcW w:type="dxa" w:w="2928"/>
          </w:tcPr>
          <w:p>
            <w:r>
              <w:rPr>
                <w:sz w:val="20"/>
              </w:rPr>
              <w:t>Output File</w:t>
            </w:r>
          </w:p>
        </w:tc>
      </w:tr>
      <w:tr>
        <w:tc>
          <w:tcPr>
            <w:tcW w:type="dxa" w:w="2928"/>
          </w:tcPr>
          <w:p>
            <w:r>
              <w:rPr>
                <w:sz w:val="20"/>
              </w:rPr>
              <w:t>ExecutionJob</w:t>
            </w:r>
          </w:p>
        </w:tc>
        <w:tc>
          <w:tcPr>
            <w:tcW w:type="dxa" w:w="2928"/>
          </w:tcPr>
          <w:p>
            <w:r>
              <w:rPr>
                <w:sz w:val="20"/>
              </w:rPr>
              <w:t>generates</w:t>
            </w:r>
          </w:p>
        </w:tc>
        <w:tc>
          <w:tcPr>
            <w:tcW w:type="dxa" w:w="2928"/>
          </w:tcPr>
          <w:p>
            <w:r>
              <w:rPr>
                <w:sz w:val="20"/>
              </w:rPr>
              <w:t>Execution Report</w:t>
            </w:r>
          </w:p>
        </w:tc>
      </w:tr>
      <w:tr>
        <w:tc>
          <w:tcPr>
            <w:tcW w:type="dxa" w:w="2928"/>
          </w:tcPr>
          <w:p>
            <w:r>
              <w:rPr>
                <w:sz w:val="20"/>
              </w:rPr>
              <w:t>User</w:t>
            </w:r>
          </w:p>
        </w:tc>
        <w:tc>
          <w:tcPr>
            <w:tcW w:type="dxa" w:w="2928"/>
          </w:tcPr>
          <w:p>
            <w:r>
              <w:rPr>
                <w:sz w:val="20"/>
              </w:rPr>
              <w:t>triggers</w:t>
            </w:r>
          </w:p>
        </w:tc>
        <w:tc>
          <w:tcPr>
            <w:tcW w:type="dxa" w:w="2928"/>
          </w:tcPr>
          <w:p>
            <w:r>
              <w:rPr>
                <w:sz w:val="20"/>
              </w:rPr>
              <w:t>CopyDetection</w:t>
            </w:r>
          </w:p>
        </w:tc>
      </w:tr>
      <w:tr>
        <w:tc>
          <w:tcPr>
            <w:tcW w:type="dxa" w:w="2928"/>
          </w:tcPr>
          <w:p>
            <w:r>
              <w:rPr>
                <w:sz w:val="20"/>
              </w:rPr>
              <w:t>Repository</w:t>
            </w:r>
          </w:p>
        </w:tc>
        <w:tc>
          <w:tcPr>
            <w:tcW w:type="dxa" w:w="2928"/>
          </w:tcPr>
          <w:p>
            <w:r>
              <w:rPr>
                <w:sz w:val="20"/>
              </w:rPr>
              <w:t>analyzed as</w:t>
            </w:r>
          </w:p>
        </w:tc>
        <w:tc>
          <w:tcPr>
            <w:tcW w:type="dxa" w:w="2928"/>
          </w:tcPr>
          <w:p>
            <w:r>
              <w:rPr>
                <w:sz w:val="20"/>
              </w:rPr>
              <w:t>HCT / FCG / MDG</w:t>
            </w:r>
          </w:p>
        </w:tc>
      </w:tr>
      <w:tr>
        <w:tc>
          <w:tcPr>
            <w:tcW w:type="dxa" w:w="2928"/>
          </w:tcPr>
          <w:p>
            <w:r>
              <w:rPr>
                <w:sz w:val="20"/>
              </w:rPr>
              <w:t>Repository</w:t>
            </w:r>
          </w:p>
        </w:tc>
        <w:tc>
          <w:tcPr>
            <w:tcW w:type="dxa" w:w="2928"/>
          </w:tcPr>
          <w:p>
            <w:r>
              <w:rPr>
                <w:sz w:val="20"/>
              </w:rPr>
              <w:t>indexed into</w:t>
            </w:r>
          </w:p>
        </w:tc>
        <w:tc>
          <w:tcPr>
            <w:tcW w:type="dxa" w:w="2928"/>
          </w:tcPr>
          <w:p>
            <w:r>
              <w:rPr>
                <w:sz w:val="20"/>
              </w:rPr>
              <w:t>RAG Index</w:t>
            </w:r>
          </w:p>
        </w:tc>
      </w:tr>
      <w:tr>
        <w:tc>
          <w:tcPr>
            <w:tcW w:type="dxa" w:w="2928"/>
          </w:tcPr>
          <w:p>
            <w:r>
              <w:rPr>
                <w:sz w:val="20"/>
              </w:rPr>
              <w:t>User</w:t>
            </w:r>
          </w:p>
        </w:tc>
        <w:tc>
          <w:tcPr>
            <w:tcW w:type="dxa" w:w="2928"/>
          </w:tcPr>
          <w:p>
            <w:r>
              <w:rPr>
                <w:sz w:val="20"/>
              </w:rPr>
              <w:t>chats via</w:t>
            </w:r>
          </w:p>
        </w:tc>
        <w:tc>
          <w:tcPr>
            <w:tcW w:type="dxa" w:w="2928"/>
          </w:tcPr>
          <w:p>
            <w:r>
              <w:rPr>
                <w:sz w:val="20"/>
              </w:rPr>
              <w:t>Chat Message</w:t>
            </w:r>
          </w:p>
        </w:tc>
      </w:tr>
      <w:tr>
        <w:tc>
          <w:tcPr>
            <w:tcW w:type="dxa" w:w="2928"/>
          </w:tcPr>
          <w:p>
            <w:r>
              <w:rPr>
                <w:sz w:val="20"/>
              </w:rPr>
              <w:t>History Entry</w:t>
            </w:r>
          </w:p>
        </w:tc>
        <w:tc>
          <w:tcPr>
            <w:tcW w:type="dxa" w:w="2928"/>
          </w:tcPr>
          <w:p>
            <w:r>
              <w:rPr>
                <w:sz w:val="20"/>
              </w:rPr>
              <w:t>notifies</w:t>
            </w:r>
          </w:p>
        </w:tc>
        <w:tc>
          <w:tcPr>
            <w:tcW w:type="dxa" w:w="2928"/>
          </w:tcPr>
          <w:p>
            <w:r>
              <w:rPr>
                <w:sz w:val="20"/>
              </w:rPr>
              <w:t>Notification</w:t>
            </w:r>
          </w:p>
        </w:tc>
      </w:tr>
    </w:tbl>
    <w:p/>
    <w:p>
      <w:pPr>
        <w:jc w:val="both"/>
      </w:pPr>
      <w:r>
        <w:rPr>
          <w:b w:val="0"/>
          <w:i w:val="0"/>
          <w:sz w:val="22"/>
        </w:rPr>
        <w:t>Note: Since RepoSage uses MongoDB (NoSQL document store), there is no traditional Entity-Relationship Diagram or SQL schema. The document model above replaces the ER and Schema diagrams. Each document object is a self-contained JSON document stored in MongoDB collections: users, history, rag_indexes.</w:t>
      </w:r>
    </w:p>
    <w:p>
      <w:r>
        <w:br w:type="page"/>
      </w:r>
    </w:p>
    <w:p>
      <w:pPr>
        <w:pStyle w:val="Heading1"/>
        <w:jc w:val="center"/>
      </w:pPr>
      <w:r>
        <w:t>4. Class-Based Modeling</w:t>
      </w:r>
    </w:p>
    <w:p>
      <w:pPr>
        <w:pStyle w:val="Heading3"/>
        <w:jc w:val="left"/>
      </w:pPr>
      <w:r>
        <w:t>4.1. Class-Based Modeling Concept</w:t>
      </w:r>
    </w:p>
    <w:p>
      <w:pPr>
        <w:jc w:val="both"/>
      </w:pPr>
      <w:r>
        <w:rPr>
          <w:b w:val="0"/>
          <w:i w:val="0"/>
          <w:sz w:val="22"/>
        </w:rPr>
        <w:t>Class-based modelling represents the objects that the system will manipulate, the operations that will be applied to the objects, the relationships between objects, and the collaborations that occur between the classes that are defined. It forms the backbone of the object-oriented design for RepoSage.</w:t>
      </w:r>
    </w:p>
    <w:p>
      <w:pPr>
        <w:pStyle w:val="Heading3"/>
        <w:jc w:val="left"/>
      </w:pPr>
      <w:r>
        <w:t>4.2. General Classification</w:t>
      </w:r>
    </w:p>
    <w:p>
      <w:pPr>
        <w:jc w:val="both"/>
      </w:pPr>
      <w:r>
        <w:rPr>
          <w:b w:val="0"/>
          <w:i w:val="0"/>
          <w:sz w:val="22"/>
        </w:rPr>
        <w:t>Candidate classes were characterized using seven general classification criteria:</w:t>
      </w:r>
    </w:p>
    <w:p>
      <w:pPr>
        <w:pStyle w:val="ListNumber"/>
      </w:pPr>
      <w:r>
        <w:rPr>
          <w:sz w:val="22"/>
        </w:rPr>
        <w:t>1. External entities (APIs, databases, LLM services)</w:t>
      </w:r>
    </w:p>
    <w:p>
      <w:pPr>
        <w:pStyle w:val="ListNumber"/>
      </w:pPr>
      <w:r>
        <w:rPr>
          <w:sz w:val="22"/>
        </w:rPr>
        <w:t>2. Things (repository, APK file, output file)</w:t>
      </w:r>
    </w:p>
    <w:p>
      <w:pPr>
        <w:pStyle w:val="ListNumber"/>
      </w:pPr>
      <w:r>
        <w:rPr>
          <w:sz w:val="22"/>
        </w:rPr>
        <w:t>3. Events (scan triggered, execution started, error detected)</w:t>
      </w:r>
    </w:p>
    <w:p>
      <w:pPr>
        <w:pStyle w:val="ListNumber"/>
      </w:pPr>
      <w:r>
        <w:rPr>
          <w:sz w:val="22"/>
        </w:rPr>
        <w:t>4. Roles (developer user, admin)</w:t>
      </w:r>
    </w:p>
    <w:p>
      <w:pPr>
        <w:pStyle w:val="ListNumber"/>
      </w:pPr>
      <w:r>
        <w:rPr>
          <w:sz w:val="22"/>
        </w:rPr>
        <w:t>5. Organizational units (team, project)</w:t>
      </w:r>
    </w:p>
    <w:p>
      <w:pPr>
        <w:pStyle w:val="ListNumber"/>
      </w:pPr>
      <w:r>
        <w:rPr>
          <w:sz w:val="22"/>
        </w:rPr>
        <w:t>6. Places (workspace directory, GitHub, output folder)</w:t>
      </w:r>
    </w:p>
    <w:p>
      <w:pPr>
        <w:pStyle w:val="ListNumber"/>
      </w:pPr>
      <w:r>
        <w:rPr>
          <w:sz w:val="22"/>
        </w:rPr>
        <w:t>7. Structures (graphs HCT/FCG/MDG, history tree)</w:t>
      </w:r>
    </w:p>
    <w:p>
      <w:pPr>
        <w:pStyle w:val="Heading3"/>
        <w:jc w:val="left"/>
      </w:pPr>
      <w:r>
        <w:t>4.3. Noun List</w:t>
      </w:r>
    </w:p>
    <w:tbl>
      <w:tblPr>
        <w:tblStyle w:val="TableGrid"/>
        <w:tblW w:type="auto" w:w="0"/>
        <w:jc w:val="center"/>
        <w:tblLook w:firstColumn="1" w:firstRow="1" w:lastColumn="0" w:lastRow="0" w:noHBand="0" w:noVBand="1" w:val="04A0"/>
      </w:tblPr>
      <w:tblGrid>
        <w:gridCol w:w="2928"/>
        <w:gridCol w:w="2928"/>
        <w:gridCol w:w="2928"/>
      </w:tblGrid>
      <w:tr>
        <w:tc>
          <w:tcPr>
            <w:tcW w:type="dxa" w:w="2928"/>
          </w:tcPr>
          <w:p>
            <w:pPr>
              <w:shd w:val="clear" w:color="auto" w:fill="D0DCF0"/>
            </w:pPr>
            <w:r>
              <w:rPr>
                <w:b/>
                <w:sz w:val="20"/>
              </w:rPr>
              <w:t>SL</w:t>
            </w:r>
          </w:p>
        </w:tc>
        <w:tc>
          <w:tcPr>
            <w:tcW w:type="dxa" w:w="2928"/>
          </w:tcPr>
          <w:p>
            <w:pPr>
              <w:shd w:val="clear" w:color="auto" w:fill="D0DCF0"/>
            </w:pPr>
            <w:r>
              <w:rPr>
                <w:b/>
                <w:sz w:val="20"/>
              </w:rPr>
              <w:t>Noun</w:t>
            </w:r>
          </w:p>
        </w:tc>
        <w:tc>
          <w:tcPr>
            <w:tcW w:type="dxa" w:w="2928"/>
          </w:tcPr>
          <w:p>
            <w:pPr>
              <w:shd w:val="clear" w:color="auto" w:fill="D0DCF0"/>
            </w:pPr>
            <w:r>
              <w:rPr>
                <w:b/>
                <w:sz w:val="20"/>
              </w:rPr>
              <w:t>General Classification</w:t>
            </w:r>
          </w:p>
        </w:tc>
      </w:tr>
      <w:tr>
        <w:tc>
          <w:tcPr>
            <w:tcW w:type="dxa" w:w="2928"/>
          </w:tcPr>
          <w:p>
            <w:r>
              <w:rPr>
                <w:sz w:val="20"/>
              </w:rPr>
              <w:t>1</w:t>
            </w:r>
          </w:p>
        </w:tc>
        <w:tc>
          <w:tcPr>
            <w:tcW w:type="dxa" w:w="2928"/>
          </w:tcPr>
          <w:p>
            <w:r>
              <w:rPr>
                <w:sz w:val="20"/>
              </w:rPr>
              <w:t>RepoSage</w:t>
            </w:r>
          </w:p>
        </w:tc>
        <w:tc>
          <w:tcPr>
            <w:tcW w:type="dxa" w:w="2928"/>
          </w:tcPr>
          <w:p>
            <w:r>
              <w:rPr>
                <w:sz w:val="20"/>
              </w:rPr>
              <w:t>2, 7</w:t>
            </w:r>
          </w:p>
        </w:tc>
      </w:tr>
      <w:tr>
        <w:tc>
          <w:tcPr>
            <w:tcW w:type="dxa" w:w="2928"/>
          </w:tcPr>
          <w:p>
            <w:r>
              <w:rPr>
                <w:sz w:val="20"/>
              </w:rPr>
              <w:t>2</w:t>
            </w:r>
          </w:p>
        </w:tc>
        <w:tc>
          <w:tcPr>
            <w:tcW w:type="dxa" w:w="2928"/>
          </w:tcPr>
          <w:p>
            <w:r>
              <w:rPr>
                <w:sz w:val="20"/>
              </w:rPr>
              <w:t>Repository</w:t>
            </w:r>
          </w:p>
        </w:tc>
        <w:tc>
          <w:tcPr>
            <w:tcW w:type="dxa" w:w="2928"/>
          </w:tcPr>
          <w:p>
            <w:r>
              <w:rPr>
                <w:sz w:val="20"/>
              </w:rPr>
              <w:t>1, 2, 7</w:t>
            </w:r>
          </w:p>
        </w:tc>
      </w:tr>
      <w:tr>
        <w:tc>
          <w:tcPr>
            <w:tcW w:type="dxa" w:w="2928"/>
          </w:tcPr>
          <w:p>
            <w:r>
              <w:rPr>
                <w:sz w:val="20"/>
              </w:rPr>
              <w:t>3</w:t>
            </w:r>
          </w:p>
        </w:tc>
        <w:tc>
          <w:tcPr>
            <w:tcW w:type="dxa" w:w="2928"/>
          </w:tcPr>
          <w:p>
            <w:r>
              <w:rPr>
                <w:sz w:val="20"/>
              </w:rPr>
              <w:t>User</w:t>
            </w:r>
          </w:p>
        </w:tc>
        <w:tc>
          <w:tcPr>
            <w:tcW w:type="dxa" w:w="2928"/>
          </w:tcPr>
          <w:p>
            <w:r>
              <w:rPr>
                <w:sz w:val="20"/>
              </w:rPr>
              <w:t>1, 2, 4</w:t>
            </w:r>
          </w:p>
        </w:tc>
      </w:tr>
      <w:tr>
        <w:tc>
          <w:tcPr>
            <w:tcW w:type="dxa" w:w="2928"/>
          </w:tcPr>
          <w:p>
            <w:r>
              <w:rPr>
                <w:sz w:val="20"/>
              </w:rPr>
              <w:t>4</w:t>
            </w:r>
          </w:p>
        </w:tc>
        <w:tc>
          <w:tcPr>
            <w:tcW w:type="dxa" w:w="2928"/>
          </w:tcPr>
          <w:p>
            <w:r>
              <w:rPr>
                <w:sz w:val="20"/>
              </w:rPr>
              <w:t>Authentication</w:t>
            </w:r>
          </w:p>
        </w:tc>
        <w:tc>
          <w:tcPr>
            <w:tcW w:type="dxa" w:w="2928"/>
          </w:tcPr>
          <w:p>
            <w:r>
              <w:rPr>
                <w:sz w:val="20"/>
              </w:rPr>
              <w:t>2, 3</w:t>
            </w:r>
          </w:p>
        </w:tc>
      </w:tr>
      <w:tr>
        <w:tc>
          <w:tcPr>
            <w:tcW w:type="dxa" w:w="2928"/>
          </w:tcPr>
          <w:p>
            <w:r>
              <w:rPr>
                <w:sz w:val="20"/>
              </w:rPr>
              <w:t>5</w:t>
            </w:r>
          </w:p>
        </w:tc>
        <w:tc>
          <w:tcPr>
            <w:tcW w:type="dxa" w:w="2928"/>
          </w:tcPr>
          <w:p>
            <w:r>
              <w:rPr>
                <w:sz w:val="20"/>
              </w:rPr>
              <w:t>JWT Token</w:t>
            </w:r>
          </w:p>
        </w:tc>
        <w:tc>
          <w:tcPr>
            <w:tcW w:type="dxa" w:w="2928"/>
          </w:tcPr>
          <w:p>
            <w:r>
              <w:rPr>
                <w:sz w:val="20"/>
              </w:rPr>
              <w:t>2, 7</w:t>
            </w:r>
          </w:p>
        </w:tc>
      </w:tr>
      <w:tr>
        <w:tc>
          <w:tcPr>
            <w:tcW w:type="dxa" w:w="2928"/>
          </w:tcPr>
          <w:p>
            <w:r>
              <w:rPr>
                <w:sz w:val="20"/>
              </w:rPr>
              <w:t>6</w:t>
            </w:r>
          </w:p>
        </w:tc>
        <w:tc>
          <w:tcPr>
            <w:tcW w:type="dxa" w:w="2928"/>
          </w:tcPr>
          <w:p>
            <w:r>
              <w:rPr>
                <w:sz w:val="20"/>
              </w:rPr>
              <w:t>Task</w:t>
            </w:r>
          </w:p>
        </w:tc>
        <w:tc>
          <w:tcPr>
            <w:tcW w:type="dxa" w:w="2928"/>
          </w:tcPr>
          <w:p>
            <w:r>
              <w:rPr>
                <w:sz w:val="20"/>
              </w:rPr>
              <w:t>2, 3</w:t>
            </w:r>
          </w:p>
        </w:tc>
      </w:tr>
      <w:tr>
        <w:tc>
          <w:tcPr>
            <w:tcW w:type="dxa" w:w="2928"/>
          </w:tcPr>
          <w:p>
            <w:r>
              <w:rPr>
                <w:sz w:val="20"/>
              </w:rPr>
              <w:t>7</w:t>
            </w:r>
          </w:p>
        </w:tc>
        <w:tc>
          <w:tcPr>
            <w:tcW w:type="dxa" w:w="2928"/>
          </w:tcPr>
          <w:p>
            <w:r>
              <w:rPr>
                <w:sz w:val="20"/>
              </w:rPr>
              <w:t>Serper API</w:t>
            </w:r>
          </w:p>
        </w:tc>
        <w:tc>
          <w:tcPr>
            <w:tcW w:type="dxa" w:w="2928"/>
          </w:tcPr>
          <w:p>
            <w:r>
              <w:rPr>
                <w:sz w:val="20"/>
              </w:rPr>
              <w:t>1</w:t>
            </w:r>
          </w:p>
        </w:tc>
      </w:tr>
      <w:tr>
        <w:tc>
          <w:tcPr>
            <w:tcW w:type="dxa" w:w="2928"/>
          </w:tcPr>
          <w:p>
            <w:r>
              <w:rPr>
                <w:sz w:val="20"/>
              </w:rPr>
              <w:t>8</w:t>
            </w:r>
          </w:p>
        </w:tc>
        <w:tc>
          <w:tcPr>
            <w:tcW w:type="dxa" w:w="2928"/>
          </w:tcPr>
          <w:p>
            <w:r>
              <w:rPr>
                <w:sz w:val="20"/>
              </w:rPr>
              <w:t>GitHub API</w:t>
            </w:r>
          </w:p>
        </w:tc>
        <w:tc>
          <w:tcPr>
            <w:tcW w:type="dxa" w:w="2928"/>
          </w:tcPr>
          <w:p>
            <w:r>
              <w:rPr>
                <w:sz w:val="20"/>
              </w:rPr>
              <w:t>1</w:t>
            </w:r>
          </w:p>
        </w:tc>
      </w:tr>
      <w:tr>
        <w:tc>
          <w:tcPr>
            <w:tcW w:type="dxa" w:w="2928"/>
          </w:tcPr>
          <w:p>
            <w:r>
              <w:rPr>
                <w:sz w:val="20"/>
              </w:rPr>
              <w:t>9</w:t>
            </w:r>
          </w:p>
        </w:tc>
        <w:tc>
          <w:tcPr>
            <w:tcW w:type="dxa" w:w="2928"/>
          </w:tcPr>
          <w:p>
            <w:r>
              <w:rPr>
                <w:sz w:val="20"/>
              </w:rPr>
              <w:t>LLM (Groq)</w:t>
            </w:r>
          </w:p>
        </w:tc>
        <w:tc>
          <w:tcPr>
            <w:tcW w:type="dxa" w:w="2928"/>
          </w:tcPr>
          <w:p>
            <w:r>
              <w:rPr>
                <w:sz w:val="20"/>
              </w:rPr>
              <w:t>1, 2</w:t>
            </w:r>
          </w:p>
        </w:tc>
      </w:tr>
      <w:tr>
        <w:tc>
          <w:tcPr>
            <w:tcW w:type="dxa" w:w="2928"/>
          </w:tcPr>
          <w:p>
            <w:r>
              <w:rPr>
                <w:sz w:val="20"/>
              </w:rPr>
              <w:t>10</w:t>
            </w:r>
          </w:p>
        </w:tc>
        <w:tc>
          <w:tcPr>
            <w:tcW w:type="dxa" w:w="2928"/>
          </w:tcPr>
          <w:p>
            <w:r>
              <w:rPr>
                <w:sz w:val="20"/>
              </w:rPr>
              <w:t>HCT</w:t>
            </w:r>
          </w:p>
        </w:tc>
        <w:tc>
          <w:tcPr>
            <w:tcW w:type="dxa" w:w="2928"/>
          </w:tcPr>
          <w:p>
            <w:r>
              <w:rPr>
                <w:sz w:val="20"/>
              </w:rPr>
              <w:t>2, 7</w:t>
            </w:r>
          </w:p>
        </w:tc>
      </w:tr>
      <w:tr>
        <w:tc>
          <w:tcPr>
            <w:tcW w:type="dxa" w:w="2928"/>
          </w:tcPr>
          <w:p>
            <w:r>
              <w:rPr>
                <w:sz w:val="20"/>
              </w:rPr>
              <w:t>11</w:t>
            </w:r>
          </w:p>
        </w:tc>
        <w:tc>
          <w:tcPr>
            <w:tcW w:type="dxa" w:w="2928"/>
          </w:tcPr>
          <w:p>
            <w:r>
              <w:rPr>
                <w:sz w:val="20"/>
              </w:rPr>
              <w:t>FCG</w:t>
            </w:r>
          </w:p>
        </w:tc>
        <w:tc>
          <w:tcPr>
            <w:tcW w:type="dxa" w:w="2928"/>
          </w:tcPr>
          <w:p>
            <w:r>
              <w:rPr>
                <w:sz w:val="20"/>
              </w:rPr>
              <w:t>2, 7</w:t>
            </w:r>
          </w:p>
        </w:tc>
      </w:tr>
      <w:tr>
        <w:tc>
          <w:tcPr>
            <w:tcW w:type="dxa" w:w="2928"/>
          </w:tcPr>
          <w:p>
            <w:r>
              <w:rPr>
                <w:sz w:val="20"/>
              </w:rPr>
              <w:t>12</w:t>
            </w:r>
          </w:p>
        </w:tc>
        <w:tc>
          <w:tcPr>
            <w:tcW w:type="dxa" w:w="2928"/>
          </w:tcPr>
          <w:p>
            <w:r>
              <w:rPr>
                <w:sz w:val="20"/>
              </w:rPr>
              <w:t>MDG</w:t>
            </w:r>
          </w:p>
        </w:tc>
        <w:tc>
          <w:tcPr>
            <w:tcW w:type="dxa" w:w="2928"/>
          </w:tcPr>
          <w:p>
            <w:r>
              <w:rPr>
                <w:sz w:val="20"/>
              </w:rPr>
              <w:t>2, 7</w:t>
            </w:r>
          </w:p>
        </w:tc>
      </w:tr>
      <w:tr>
        <w:tc>
          <w:tcPr>
            <w:tcW w:type="dxa" w:w="2928"/>
          </w:tcPr>
          <w:p>
            <w:r>
              <w:rPr>
                <w:sz w:val="20"/>
              </w:rPr>
              <w:t>13</w:t>
            </w:r>
          </w:p>
        </w:tc>
        <w:tc>
          <w:tcPr>
            <w:tcW w:type="dxa" w:w="2928"/>
          </w:tcPr>
          <w:p>
            <w:r>
              <w:rPr>
                <w:sz w:val="20"/>
              </w:rPr>
              <w:t>Module Score</w:t>
            </w:r>
          </w:p>
        </w:tc>
        <w:tc>
          <w:tcPr>
            <w:tcW w:type="dxa" w:w="2928"/>
          </w:tcPr>
          <w:p>
            <w:r>
              <w:rPr>
                <w:sz w:val="20"/>
              </w:rPr>
              <w:t>2, 3</w:t>
            </w:r>
          </w:p>
        </w:tc>
      </w:tr>
      <w:tr>
        <w:tc>
          <w:tcPr>
            <w:tcW w:type="dxa" w:w="2928"/>
          </w:tcPr>
          <w:p>
            <w:r>
              <w:rPr>
                <w:sz w:val="20"/>
              </w:rPr>
              <w:t>14</w:t>
            </w:r>
          </w:p>
        </w:tc>
        <w:tc>
          <w:tcPr>
            <w:tcW w:type="dxa" w:w="2928"/>
          </w:tcPr>
          <w:p>
            <w:r>
              <w:rPr>
                <w:sz w:val="20"/>
              </w:rPr>
              <w:t>ExecutionJob</w:t>
            </w:r>
          </w:p>
        </w:tc>
        <w:tc>
          <w:tcPr>
            <w:tcW w:type="dxa" w:w="2928"/>
          </w:tcPr>
          <w:p>
            <w:r>
              <w:rPr>
                <w:sz w:val="20"/>
              </w:rPr>
              <w:t>2, 3</w:t>
            </w:r>
          </w:p>
        </w:tc>
      </w:tr>
      <w:tr>
        <w:tc>
          <w:tcPr>
            <w:tcW w:type="dxa" w:w="2928"/>
          </w:tcPr>
          <w:p>
            <w:r>
              <w:rPr>
                <w:sz w:val="20"/>
              </w:rPr>
              <w:t>15</w:t>
            </w:r>
          </w:p>
        </w:tc>
        <w:tc>
          <w:tcPr>
            <w:tcW w:type="dxa" w:w="2928"/>
          </w:tcPr>
          <w:p>
            <w:r>
              <w:rPr>
                <w:sz w:val="20"/>
              </w:rPr>
              <w:t>Execution Report</w:t>
            </w:r>
          </w:p>
        </w:tc>
        <w:tc>
          <w:tcPr>
            <w:tcW w:type="dxa" w:w="2928"/>
          </w:tcPr>
          <w:p>
            <w:r>
              <w:rPr>
                <w:sz w:val="20"/>
              </w:rPr>
              <w:t>2, 7</w:t>
            </w:r>
          </w:p>
        </w:tc>
      </w:tr>
      <w:tr>
        <w:tc>
          <w:tcPr>
            <w:tcW w:type="dxa" w:w="2928"/>
          </w:tcPr>
          <w:p>
            <w:r>
              <w:rPr>
                <w:sz w:val="20"/>
              </w:rPr>
              <w:t>16</w:t>
            </w:r>
          </w:p>
        </w:tc>
        <w:tc>
          <w:tcPr>
            <w:tcW w:type="dxa" w:w="2928"/>
          </w:tcPr>
          <w:p>
            <w:r>
              <w:rPr>
                <w:sz w:val="20"/>
              </w:rPr>
              <w:t>Output File</w:t>
            </w:r>
          </w:p>
        </w:tc>
        <w:tc>
          <w:tcPr>
            <w:tcW w:type="dxa" w:w="2928"/>
          </w:tcPr>
          <w:p>
            <w:r>
              <w:rPr>
                <w:sz w:val="20"/>
              </w:rPr>
              <w:t>2, 6</w:t>
            </w:r>
          </w:p>
        </w:tc>
      </w:tr>
      <w:tr>
        <w:tc>
          <w:tcPr>
            <w:tcW w:type="dxa" w:w="2928"/>
          </w:tcPr>
          <w:p>
            <w:r>
              <w:rPr>
                <w:sz w:val="20"/>
              </w:rPr>
              <w:t>17</w:t>
            </w:r>
          </w:p>
        </w:tc>
        <w:tc>
          <w:tcPr>
            <w:tcW w:type="dxa" w:w="2928"/>
          </w:tcPr>
          <w:p>
            <w:r>
              <w:rPr>
                <w:sz w:val="20"/>
              </w:rPr>
              <w:t>Credential</w:t>
            </w:r>
          </w:p>
        </w:tc>
        <w:tc>
          <w:tcPr>
            <w:tcW w:type="dxa" w:w="2928"/>
          </w:tcPr>
          <w:p>
            <w:r>
              <w:rPr>
                <w:sz w:val="20"/>
              </w:rPr>
              <w:t>2</w:t>
            </w:r>
          </w:p>
        </w:tc>
      </w:tr>
      <w:tr>
        <w:tc>
          <w:tcPr>
            <w:tcW w:type="dxa" w:w="2928"/>
          </w:tcPr>
          <w:p>
            <w:r>
              <w:rPr>
                <w:sz w:val="20"/>
              </w:rPr>
              <w:t>18</w:t>
            </w:r>
          </w:p>
        </w:tc>
        <w:tc>
          <w:tcPr>
            <w:tcW w:type="dxa" w:w="2928"/>
          </w:tcPr>
          <w:p>
            <w:r>
              <w:rPr>
                <w:sz w:val="20"/>
              </w:rPr>
              <w:t>History Entry</w:t>
            </w:r>
          </w:p>
        </w:tc>
        <w:tc>
          <w:tcPr>
            <w:tcW w:type="dxa" w:w="2928"/>
          </w:tcPr>
          <w:p>
            <w:r>
              <w:rPr>
                <w:sz w:val="20"/>
              </w:rPr>
              <w:t>2, 7</w:t>
            </w:r>
          </w:p>
        </w:tc>
      </w:tr>
      <w:tr>
        <w:tc>
          <w:tcPr>
            <w:tcW w:type="dxa" w:w="2928"/>
          </w:tcPr>
          <w:p>
            <w:r>
              <w:rPr>
                <w:sz w:val="20"/>
              </w:rPr>
              <w:t>19</w:t>
            </w:r>
          </w:p>
        </w:tc>
        <w:tc>
          <w:tcPr>
            <w:tcW w:type="dxa" w:w="2928"/>
          </w:tcPr>
          <w:p>
            <w:r>
              <w:rPr>
                <w:sz w:val="20"/>
              </w:rPr>
              <w:t>Notification</w:t>
            </w:r>
          </w:p>
        </w:tc>
        <w:tc>
          <w:tcPr>
            <w:tcW w:type="dxa" w:w="2928"/>
          </w:tcPr>
          <w:p>
            <w:r>
              <w:rPr>
                <w:sz w:val="20"/>
              </w:rPr>
              <w:t>2, 3</w:t>
            </w:r>
          </w:p>
        </w:tc>
      </w:tr>
      <w:tr>
        <w:tc>
          <w:tcPr>
            <w:tcW w:type="dxa" w:w="2928"/>
          </w:tcPr>
          <w:p>
            <w:r>
              <w:rPr>
                <w:sz w:val="20"/>
              </w:rPr>
              <w:t>20</w:t>
            </w:r>
          </w:p>
        </w:tc>
        <w:tc>
          <w:tcPr>
            <w:tcW w:type="dxa" w:w="2928"/>
          </w:tcPr>
          <w:p>
            <w:r>
              <w:rPr>
                <w:sz w:val="20"/>
              </w:rPr>
              <w:t>CopyDetection</w:t>
            </w:r>
          </w:p>
        </w:tc>
        <w:tc>
          <w:tcPr>
            <w:tcW w:type="dxa" w:w="2928"/>
          </w:tcPr>
          <w:p>
            <w:r>
              <w:rPr>
                <w:sz w:val="20"/>
              </w:rPr>
              <w:t>2, 3</w:t>
            </w:r>
          </w:p>
        </w:tc>
      </w:tr>
      <w:tr>
        <w:tc>
          <w:tcPr>
            <w:tcW w:type="dxa" w:w="2928"/>
          </w:tcPr>
          <w:p>
            <w:r>
              <w:rPr>
                <w:sz w:val="20"/>
              </w:rPr>
              <w:t>21</w:t>
            </w:r>
          </w:p>
        </w:tc>
        <w:tc>
          <w:tcPr>
            <w:tcW w:type="dxa" w:w="2928"/>
          </w:tcPr>
          <w:p>
            <w:r>
              <w:rPr>
                <w:sz w:val="20"/>
              </w:rPr>
              <w:t>RAG Index</w:t>
            </w:r>
          </w:p>
        </w:tc>
        <w:tc>
          <w:tcPr>
            <w:tcW w:type="dxa" w:w="2928"/>
          </w:tcPr>
          <w:p>
            <w:r>
              <w:rPr>
                <w:sz w:val="20"/>
              </w:rPr>
              <w:t>2, 7</w:t>
            </w:r>
          </w:p>
        </w:tc>
      </w:tr>
      <w:tr>
        <w:tc>
          <w:tcPr>
            <w:tcW w:type="dxa" w:w="2928"/>
          </w:tcPr>
          <w:p>
            <w:r>
              <w:rPr>
                <w:sz w:val="20"/>
              </w:rPr>
              <w:t>22</w:t>
            </w:r>
          </w:p>
        </w:tc>
        <w:tc>
          <w:tcPr>
            <w:tcW w:type="dxa" w:w="2928"/>
          </w:tcPr>
          <w:p>
            <w:r>
              <w:rPr>
                <w:sz w:val="20"/>
              </w:rPr>
              <w:t>Chat Message</w:t>
            </w:r>
          </w:p>
        </w:tc>
        <w:tc>
          <w:tcPr>
            <w:tcW w:type="dxa" w:w="2928"/>
          </w:tcPr>
          <w:p>
            <w:r>
              <w:rPr>
                <w:sz w:val="20"/>
              </w:rPr>
              <w:t>2, 3</w:t>
            </w:r>
          </w:p>
        </w:tc>
      </w:tr>
      <w:tr>
        <w:tc>
          <w:tcPr>
            <w:tcW w:type="dxa" w:w="2928"/>
          </w:tcPr>
          <w:p>
            <w:r>
              <w:rPr>
                <w:sz w:val="20"/>
              </w:rPr>
              <w:t>23</w:t>
            </w:r>
          </w:p>
        </w:tc>
        <w:tc>
          <w:tcPr>
            <w:tcW w:type="dxa" w:w="2928"/>
          </w:tcPr>
          <w:p>
            <w:r>
              <w:rPr>
                <w:sz w:val="20"/>
              </w:rPr>
              <w:t>Architecture Diagram</w:t>
            </w:r>
          </w:p>
        </w:tc>
        <w:tc>
          <w:tcPr>
            <w:tcW w:type="dxa" w:w="2928"/>
          </w:tcPr>
          <w:p>
            <w:r>
              <w:rPr>
                <w:sz w:val="20"/>
              </w:rPr>
              <w:t>2</w:t>
            </w:r>
          </w:p>
        </w:tc>
      </w:tr>
      <w:tr>
        <w:tc>
          <w:tcPr>
            <w:tcW w:type="dxa" w:w="2928"/>
          </w:tcPr>
          <w:p>
            <w:r>
              <w:rPr>
                <w:sz w:val="20"/>
              </w:rPr>
              <w:t>24</w:t>
            </w:r>
          </w:p>
        </w:tc>
        <w:tc>
          <w:tcPr>
            <w:tcW w:type="dxa" w:w="2928"/>
          </w:tcPr>
          <w:p>
            <w:r>
              <w:rPr>
                <w:sz w:val="20"/>
              </w:rPr>
              <w:t>Dashboard</w:t>
            </w:r>
          </w:p>
        </w:tc>
        <w:tc>
          <w:tcPr>
            <w:tcW w:type="dxa" w:w="2928"/>
          </w:tcPr>
          <w:p>
            <w:r>
              <w:rPr>
                <w:sz w:val="20"/>
              </w:rPr>
              <w:t>1, 2, 7</w:t>
            </w:r>
          </w:p>
        </w:tc>
      </w:tr>
      <w:tr>
        <w:tc>
          <w:tcPr>
            <w:tcW w:type="dxa" w:w="2928"/>
          </w:tcPr>
          <w:p>
            <w:r>
              <w:rPr>
                <w:sz w:val="20"/>
              </w:rPr>
              <w:t>25</w:t>
            </w:r>
          </w:p>
        </w:tc>
        <w:tc>
          <w:tcPr>
            <w:tcW w:type="dxa" w:w="2928"/>
          </w:tcPr>
          <w:p>
            <w:r>
              <w:rPr>
                <w:sz w:val="20"/>
              </w:rPr>
              <w:t>Database (MongoDB)</w:t>
            </w:r>
          </w:p>
        </w:tc>
        <w:tc>
          <w:tcPr>
            <w:tcW w:type="dxa" w:w="2928"/>
          </w:tcPr>
          <w:p>
            <w:r>
              <w:rPr>
                <w:sz w:val="20"/>
              </w:rPr>
              <w:t>2, 3, 7</w:t>
            </w:r>
          </w:p>
        </w:tc>
      </w:tr>
      <w:tr>
        <w:tc>
          <w:tcPr>
            <w:tcW w:type="dxa" w:w="2928"/>
          </w:tcPr>
          <w:p>
            <w:r>
              <w:rPr>
                <w:sz w:val="20"/>
              </w:rPr>
              <w:t>26</w:t>
            </w:r>
          </w:p>
        </w:tc>
        <w:tc>
          <w:tcPr>
            <w:tcW w:type="dxa" w:w="2928"/>
          </w:tcPr>
          <w:p>
            <w:r>
              <w:rPr>
                <w:sz w:val="20"/>
              </w:rPr>
              <w:t>Workspace</w:t>
            </w:r>
          </w:p>
        </w:tc>
        <w:tc>
          <w:tcPr>
            <w:tcW w:type="dxa" w:w="2928"/>
          </w:tcPr>
          <w:p>
            <w:r>
              <w:rPr>
                <w:sz w:val="20"/>
              </w:rPr>
              <w:t>6</w:t>
            </w:r>
          </w:p>
        </w:tc>
      </w:tr>
      <w:tr>
        <w:tc>
          <w:tcPr>
            <w:tcW w:type="dxa" w:w="2928"/>
          </w:tcPr>
          <w:p>
            <w:r>
              <w:rPr>
                <w:sz w:val="20"/>
              </w:rPr>
              <w:t>27</w:t>
            </w:r>
          </w:p>
        </w:tc>
        <w:tc>
          <w:tcPr>
            <w:tcW w:type="dxa" w:w="2928"/>
          </w:tcPr>
          <w:p>
            <w:r>
              <w:rPr>
                <w:sz w:val="20"/>
              </w:rPr>
              <w:t>Profile</w:t>
            </w:r>
          </w:p>
        </w:tc>
        <w:tc>
          <w:tcPr>
            <w:tcW w:type="dxa" w:w="2928"/>
          </w:tcPr>
          <w:p>
            <w:r>
              <w:rPr>
                <w:sz w:val="20"/>
              </w:rPr>
              <w:t>2</w:t>
            </w:r>
          </w:p>
        </w:tc>
      </w:tr>
      <w:tr>
        <w:tc>
          <w:tcPr>
            <w:tcW w:type="dxa" w:w="2928"/>
          </w:tcPr>
          <w:p>
            <w:r>
              <w:rPr>
                <w:sz w:val="20"/>
              </w:rPr>
              <w:t>28</w:t>
            </w:r>
          </w:p>
        </w:tc>
        <w:tc>
          <w:tcPr>
            <w:tcW w:type="dxa" w:w="2928"/>
          </w:tcPr>
          <w:p>
            <w:r>
              <w:rPr>
                <w:sz w:val="20"/>
              </w:rPr>
              <w:t>Error</w:t>
            </w:r>
          </w:p>
        </w:tc>
        <w:tc>
          <w:tcPr>
            <w:tcW w:type="dxa" w:w="2928"/>
          </w:tcPr>
          <w:p>
            <w:r>
              <w:rPr>
                <w:sz w:val="20"/>
              </w:rPr>
              <w:t>3</w:t>
            </w:r>
          </w:p>
        </w:tc>
      </w:tr>
      <w:tr>
        <w:tc>
          <w:tcPr>
            <w:tcW w:type="dxa" w:w="2928"/>
          </w:tcPr>
          <w:p>
            <w:r>
              <w:rPr>
                <w:sz w:val="20"/>
              </w:rPr>
              <w:t>29</w:t>
            </w:r>
          </w:p>
        </w:tc>
        <w:tc>
          <w:tcPr>
            <w:tcW w:type="dxa" w:w="2928"/>
          </w:tcPr>
          <w:p>
            <w:r>
              <w:rPr>
                <w:sz w:val="20"/>
              </w:rPr>
              <w:t>Fix Journal</w:t>
            </w:r>
          </w:p>
        </w:tc>
        <w:tc>
          <w:tcPr>
            <w:tcW w:type="dxa" w:w="2928"/>
          </w:tcPr>
          <w:p>
            <w:r>
              <w:rPr>
                <w:sz w:val="20"/>
              </w:rPr>
              <w:t>2, 7</w:t>
            </w:r>
          </w:p>
        </w:tc>
      </w:tr>
      <w:tr>
        <w:tc>
          <w:tcPr>
            <w:tcW w:type="dxa" w:w="2928"/>
          </w:tcPr>
          <w:p>
            <w:r>
              <w:rPr>
                <w:sz w:val="20"/>
              </w:rPr>
              <w:t>30</w:t>
            </w:r>
          </w:p>
        </w:tc>
        <w:tc>
          <w:tcPr>
            <w:tcW w:type="dxa" w:w="2928"/>
          </w:tcPr>
          <w:p>
            <w:r>
              <w:rPr>
                <w:sz w:val="20"/>
              </w:rPr>
              <w:t>Bash Script</w:t>
            </w:r>
          </w:p>
        </w:tc>
        <w:tc>
          <w:tcPr>
            <w:tcW w:type="dxa" w:w="2928"/>
          </w:tcPr>
          <w:p>
            <w:r>
              <w:rPr>
                <w:sz w:val="20"/>
              </w:rPr>
              <w:t>2</w:t>
            </w:r>
          </w:p>
        </w:tc>
      </w:tr>
    </w:tbl>
    <w:p/>
    <w:p>
      <w:pPr>
        <w:pStyle w:val="Heading3"/>
        <w:jc w:val="left"/>
      </w:pPr>
      <w:r>
        <w:t>4.4. Verb List</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tcPr>
          <w:p>
            <w:pPr>
              <w:shd w:val="clear" w:color="auto" w:fill="D0DCF0"/>
            </w:pPr>
            <w:r>
              <w:rPr>
                <w:b/>
                <w:sz w:val="20"/>
              </w:rPr>
              <w:t>SL</w:t>
            </w:r>
          </w:p>
        </w:tc>
        <w:tc>
          <w:tcPr>
            <w:tcW w:type="dxa" w:w="2196"/>
          </w:tcPr>
          <w:p>
            <w:pPr>
              <w:shd w:val="clear" w:color="auto" w:fill="D0DCF0"/>
            </w:pPr>
            <w:r>
              <w:rPr>
                <w:b/>
                <w:sz w:val="20"/>
              </w:rPr>
              <w:t>Verb</w:t>
            </w:r>
          </w:p>
        </w:tc>
        <w:tc>
          <w:tcPr>
            <w:tcW w:type="dxa" w:w="2196"/>
          </w:tcPr>
          <w:p>
            <w:pPr>
              <w:shd w:val="clear" w:color="auto" w:fill="D0DCF0"/>
            </w:pPr>
            <w:r>
              <w:rPr>
                <w:b/>
                <w:sz w:val="20"/>
              </w:rPr>
              <w:t>SL</w:t>
            </w:r>
          </w:p>
        </w:tc>
        <w:tc>
          <w:tcPr>
            <w:tcW w:type="dxa" w:w="2196"/>
          </w:tcPr>
          <w:p>
            <w:pPr>
              <w:shd w:val="clear" w:color="auto" w:fill="D0DCF0"/>
            </w:pPr>
            <w:r>
              <w:rPr>
                <w:b/>
                <w:sz w:val="20"/>
              </w:rPr>
              <w:t>Verb</w:t>
            </w:r>
          </w:p>
        </w:tc>
      </w:tr>
      <w:tr>
        <w:tc>
          <w:tcPr>
            <w:tcW w:type="dxa" w:w="2196"/>
          </w:tcPr>
          <w:p>
            <w:r>
              <w:rPr>
                <w:sz w:val="20"/>
              </w:rPr>
              <w:t>1</w:t>
            </w:r>
          </w:p>
        </w:tc>
        <w:tc>
          <w:tcPr>
            <w:tcW w:type="dxa" w:w="2196"/>
          </w:tcPr>
          <w:p>
            <w:r>
              <w:rPr>
                <w:sz w:val="20"/>
              </w:rPr>
              <w:t>search</w:t>
            </w:r>
          </w:p>
        </w:tc>
        <w:tc>
          <w:tcPr>
            <w:tcW w:type="dxa" w:w="2196"/>
          </w:tcPr>
          <w:p>
            <w:r>
              <w:rPr>
                <w:sz w:val="20"/>
              </w:rPr>
              <w:t>2</w:t>
            </w:r>
          </w:p>
        </w:tc>
        <w:tc>
          <w:tcPr>
            <w:tcW w:type="dxa" w:w="2196"/>
          </w:tcPr>
          <w:p>
            <w:r>
              <w:rPr>
                <w:sz w:val="20"/>
              </w:rPr>
              <w:t>rank</w:t>
            </w:r>
          </w:p>
        </w:tc>
      </w:tr>
      <w:tr>
        <w:tc>
          <w:tcPr>
            <w:tcW w:type="dxa" w:w="2196"/>
          </w:tcPr>
          <w:p>
            <w:r>
              <w:rPr>
                <w:sz w:val="20"/>
              </w:rPr>
              <w:t>3</w:t>
            </w:r>
          </w:p>
        </w:tc>
        <w:tc>
          <w:tcPr>
            <w:tcW w:type="dxa" w:w="2196"/>
          </w:tcPr>
          <w:p>
            <w:r>
              <w:rPr>
                <w:sz w:val="20"/>
              </w:rPr>
              <w:t>select</w:t>
            </w:r>
          </w:p>
        </w:tc>
        <w:tc>
          <w:tcPr>
            <w:tcW w:type="dxa" w:w="2196"/>
          </w:tcPr>
          <w:p>
            <w:r>
              <w:rPr>
                <w:sz w:val="20"/>
              </w:rPr>
              <w:t>4</w:t>
            </w:r>
          </w:p>
        </w:tc>
        <w:tc>
          <w:tcPr>
            <w:tcW w:type="dxa" w:w="2196"/>
          </w:tcPr>
          <w:p>
            <w:r>
              <w:rPr>
                <w:sz w:val="20"/>
              </w:rPr>
              <w:t>analyze</w:t>
            </w:r>
          </w:p>
        </w:tc>
      </w:tr>
      <w:tr>
        <w:tc>
          <w:tcPr>
            <w:tcW w:type="dxa" w:w="2196"/>
          </w:tcPr>
          <w:p>
            <w:r>
              <w:rPr>
                <w:sz w:val="20"/>
              </w:rPr>
              <w:t>5</w:t>
            </w:r>
          </w:p>
        </w:tc>
        <w:tc>
          <w:tcPr>
            <w:tcW w:type="dxa" w:w="2196"/>
          </w:tcPr>
          <w:p>
            <w:r>
              <w:rPr>
                <w:sz w:val="20"/>
              </w:rPr>
              <w:t>clone</w:t>
            </w:r>
          </w:p>
        </w:tc>
        <w:tc>
          <w:tcPr>
            <w:tcW w:type="dxa" w:w="2196"/>
          </w:tcPr>
          <w:p>
            <w:r>
              <w:rPr>
                <w:sz w:val="20"/>
              </w:rPr>
              <w:t>6</w:t>
            </w:r>
          </w:p>
        </w:tc>
        <w:tc>
          <w:tcPr>
            <w:tcW w:type="dxa" w:w="2196"/>
          </w:tcPr>
          <w:p>
            <w:r>
              <w:rPr>
                <w:sz w:val="20"/>
              </w:rPr>
              <w:t>install</w:t>
            </w:r>
          </w:p>
        </w:tc>
      </w:tr>
      <w:tr>
        <w:tc>
          <w:tcPr>
            <w:tcW w:type="dxa" w:w="2196"/>
          </w:tcPr>
          <w:p>
            <w:r>
              <w:rPr>
                <w:sz w:val="20"/>
              </w:rPr>
              <w:t>7</w:t>
            </w:r>
          </w:p>
        </w:tc>
        <w:tc>
          <w:tcPr>
            <w:tcW w:type="dxa" w:w="2196"/>
          </w:tcPr>
          <w:p>
            <w:r>
              <w:rPr>
                <w:sz w:val="20"/>
              </w:rPr>
              <w:t>execute</w:t>
            </w:r>
          </w:p>
        </w:tc>
        <w:tc>
          <w:tcPr>
            <w:tcW w:type="dxa" w:w="2196"/>
          </w:tcPr>
          <w:p>
            <w:r>
              <w:rPr>
                <w:sz w:val="20"/>
              </w:rPr>
              <w:t>8</w:t>
            </w:r>
          </w:p>
        </w:tc>
        <w:tc>
          <w:tcPr>
            <w:tcW w:type="dxa" w:w="2196"/>
          </w:tcPr>
          <w:p>
            <w:r>
              <w:rPr>
                <w:sz w:val="20"/>
              </w:rPr>
              <w:t>debug</w:t>
            </w:r>
          </w:p>
        </w:tc>
      </w:tr>
      <w:tr>
        <w:tc>
          <w:tcPr>
            <w:tcW w:type="dxa" w:w="2196"/>
          </w:tcPr>
          <w:p>
            <w:r>
              <w:rPr>
                <w:sz w:val="20"/>
              </w:rPr>
              <w:t>9</w:t>
            </w:r>
          </w:p>
        </w:tc>
        <w:tc>
          <w:tcPr>
            <w:tcW w:type="dxa" w:w="2196"/>
          </w:tcPr>
          <w:p>
            <w:r>
              <w:rPr>
                <w:sz w:val="20"/>
              </w:rPr>
              <w:t>detect</w:t>
            </w:r>
          </w:p>
        </w:tc>
        <w:tc>
          <w:tcPr>
            <w:tcW w:type="dxa" w:w="2196"/>
          </w:tcPr>
          <w:p>
            <w:r>
              <w:rPr>
                <w:sz w:val="20"/>
              </w:rPr>
              <w:t>10</w:t>
            </w:r>
          </w:p>
        </w:tc>
        <w:tc>
          <w:tcPr>
            <w:tcW w:type="dxa" w:w="2196"/>
          </w:tcPr>
          <w:p>
            <w:r>
              <w:rPr>
                <w:sz w:val="20"/>
              </w:rPr>
              <w:t>score</w:t>
            </w:r>
          </w:p>
        </w:tc>
      </w:tr>
      <w:tr>
        <w:tc>
          <w:tcPr>
            <w:tcW w:type="dxa" w:w="2196"/>
          </w:tcPr>
          <w:p>
            <w:r>
              <w:rPr>
                <w:sz w:val="20"/>
              </w:rPr>
              <w:t>11</w:t>
            </w:r>
          </w:p>
        </w:tc>
        <w:tc>
          <w:tcPr>
            <w:tcW w:type="dxa" w:w="2196"/>
          </w:tcPr>
          <w:p>
            <w:r>
              <w:rPr>
                <w:sz w:val="20"/>
              </w:rPr>
              <w:t>index</w:t>
            </w:r>
          </w:p>
        </w:tc>
        <w:tc>
          <w:tcPr>
            <w:tcW w:type="dxa" w:w="2196"/>
          </w:tcPr>
          <w:p>
            <w:r>
              <w:rPr>
                <w:sz w:val="20"/>
              </w:rPr>
              <w:t>12</w:t>
            </w:r>
          </w:p>
        </w:tc>
        <w:tc>
          <w:tcPr>
            <w:tcW w:type="dxa" w:w="2196"/>
          </w:tcPr>
          <w:p>
            <w:r>
              <w:rPr>
                <w:sz w:val="20"/>
              </w:rPr>
              <w:t>embed</w:t>
            </w:r>
          </w:p>
        </w:tc>
      </w:tr>
      <w:tr>
        <w:tc>
          <w:tcPr>
            <w:tcW w:type="dxa" w:w="2196"/>
          </w:tcPr>
          <w:p>
            <w:r>
              <w:rPr>
                <w:sz w:val="20"/>
              </w:rPr>
              <w:t>13</w:t>
            </w:r>
          </w:p>
        </w:tc>
        <w:tc>
          <w:tcPr>
            <w:tcW w:type="dxa" w:w="2196"/>
          </w:tcPr>
          <w:p>
            <w:r>
              <w:rPr>
                <w:sz w:val="20"/>
              </w:rPr>
              <w:t>chat</w:t>
            </w:r>
          </w:p>
        </w:tc>
        <w:tc>
          <w:tcPr>
            <w:tcW w:type="dxa" w:w="2196"/>
          </w:tcPr>
          <w:p>
            <w:r>
              <w:rPr>
                <w:sz w:val="20"/>
              </w:rPr>
              <w:t>14</w:t>
            </w:r>
          </w:p>
        </w:tc>
        <w:tc>
          <w:tcPr>
            <w:tcW w:type="dxa" w:w="2196"/>
          </w:tcPr>
          <w:p>
            <w:r>
              <w:rPr>
                <w:sz w:val="20"/>
              </w:rPr>
              <w:t>authenticate</w:t>
            </w:r>
          </w:p>
        </w:tc>
      </w:tr>
      <w:tr>
        <w:tc>
          <w:tcPr>
            <w:tcW w:type="dxa" w:w="2196"/>
          </w:tcPr>
          <w:p>
            <w:r>
              <w:rPr>
                <w:sz w:val="20"/>
              </w:rPr>
              <w:t>15</w:t>
            </w:r>
          </w:p>
        </w:tc>
        <w:tc>
          <w:tcPr>
            <w:tcW w:type="dxa" w:w="2196"/>
          </w:tcPr>
          <w:p>
            <w:r>
              <w:rPr>
                <w:sz w:val="20"/>
              </w:rPr>
              <w:t>register</w:t>
            </w:r>
          </w:p>
        </w:tc>
        <w:tc>
          <w:tcPr>
            <w:tcW w:type="dxa" w:w="2196"/>
          </w:tcPr>
          <w:p>
            <w:r>
              <w:rPr>
                <w:sz w:val="20"/>
              </w:rPr>
              <w:t>16</w:t>
            </w:r>
          </w:p>
        </w:tc>
        <w:tc>
          <w:tcPr>
            <w:tcW w:type="dxa" w:w="2196"/>
          </w:tcPr>
          <w:p>
            <w:r>
              <w:rPr>
                <w:sz w:val="20"/>
              </w:rPr>
              <w:t>login</w:t>
            </w:r>
          </w:p>
        </w:tc>
      </w:tr>
      <w:tr>
        <w:tc>
          <w:tcPr>
            <w:tcW w:type="dxa" w:w="2196"/>
          </w:tcPr>
          <w:p>
            <w:r>
              <w:rPr>
                <w:sz w:val="20"/>
              </w:rPr>
              <w:t>17</w:t>
            </w:r>
          </w:p>
        </w:tc>
        <w:tc>
          <w:tcPr>
            <w:tcW w:type="dxa" w:w="2196"/>
          </w:tcPr>
          <w:p>
            <w:r>
              <w:rPr>
                <w:sz w:val="20"/>
              </w:rPr>
              <w:t>logout</w:t>
            </w:r>
          </w:p>
        </w:tc>
        <w:tc>
          <w:tcPr>
            <w:tcW w:type="dxa" w:w="2196"/>
          </w:tcPr>
          <w:p>
            <w:r>
              <w:rPr>
                <w:sz w:val="20"/>
              </w:rPr>
              <w:t>18</w:t>
            </w:r>
          </w:p>
        </w:tc>
        <w:tc>
          <w:tcPr>
            <w:tcW w:type="dxa" w:w="2196"/>
          </w:tcPr>
          <w:p>
            <w:r>
              <w:rPr>
                <w:sz w:val="20"/>
              </w:rPr>
              <w:t>reset</w:t>
            </w:r>
          </w:p>
        </w:tc>
      </w:tr>
      <w:tr>
        <w:tc>
          <w:tcPr>
            <w:tcW w:type="dxa" w:w="2196"/>
          </w:tcPr>
          <w:p>
            <w:r>
              <w:rPr>
                <w:sz w:val="20"/>
              </w:rPr>
              <w:t>19</w:t>
            </w:r>
          </w:p>
        </w:tc>
        <w:tc>
          <w:tcPr>
            <w:tcW w:type="dxa" w:w="2196"/>
          </w:tcPr>
          <w:p>
            <w:r>
              <w:rPr>
                <w:sz w:val="20"/>
              </w:rPr>
              <w:t>generate</w:t>
            </w:r>
          </w:p>
        </w:tc>
        <w:tc>
          <w:tcPr>
            <w:tcW w:type="dxa" w:w="2196"/>
          </w:tcPr>
          <w:p>
            <w:r>
              <w:rPr>
                <w:sz w:val="20"/>
              </w:rPr>
              <w:t>20</w:t>
            </w:r>
          </w:p>
        </w:tc>
        <w:tc>
          <w:tcPr>
            <w:tcW w:type="dxa" w:w="2196"/>
          </w:tcPr>
          <w:p>
            <w:r>
              <w:rPr>
                <w:sz w:val="20"/>
              </w:rPr>
              <w:t>classify</w:t>
            </w:r>
          </w:p>
        </w:tc>
      </w:tr>
      <w:tr>
        <w:tc>
          <w:tcPr>
            <w:tcW w:type="dxa" w:w="2196"/>
          </w:tcPr>
          <w:p>
            <w:r>
              <w:rPr>
                <w:sz w:val="20"/>
              </w:rPr>
              <w:t>21</w:t>
            </w:r>
          </w:p>
        </w:tc>
        <w:tc>
          <w:tcPr>
            <w:tcW w:type="dxa" w:w="2196"/>
          </w:tcPr>
          <w:p>
            <w:r>
              <w:rPr>
                <w:sz w:val="20"/>
              </w:rPr>
              <w:t>compare</w:t>
            </w:r>
          </w:p>
        </w:tc>
        <w:tc>
          <w:tcPr>
            <w:tcW w:type="dxa" w:w="2196"/>
          </w:tcPr>
          <w:p>
            <w:r>
              <w:rPr>
                <w:sz w:val="20"/>
              </w:rPr>
              <w:t>22</w:t>
            </w:r>
          </w:p>
        </w:tc>
        <w:tc>
          <w:tcPr>
            <w:tcW w:type="dxa" w:w="2196"/>
          </w:tcPr>
          <w:p>
            <w:r>
              <w:rPr>
                <w:sz w:val="20"/>
              </w:rPr>
              <w:t>store</w:t>
            </w:r>
          </w:p>
        </w:tc>
      </w:tr>
      <w:tr>
        <w:tc>
          <w:tcPr>
            <w:tcW w:type="dxa" w:w="2196"/>
          </w:tcPr>
          <w:p>
            <w:r>
              <w:rPr>
                <w:sz w:val="20"/>
              </w:rPr>
              <w:t>23</w:t>
            </w:r>
          </w:p>
        </w:tc>
        <w:tc>
          <w:tcPr>
            <w:tcW w:type="dxa" w:w="2196"/>
          </w:tcPr>
          <w:p>
            <w:r>
              <w:rPr>
                <w:sz w:val="20"/>
              </w:rPr>
              <w:t>retrieve</w:t>
            </w:r>
          </w:p>
        </w:tc>
        <w:tc>
          <w:tcPr>
            <w:tcW w:type="dxa" w:w="2196"/>
          </w:tcPr>
          <w:p>
            <w:r>
              <w:rPr>
                <w:sz w:val="20"/>
              </w:rPr>
              <w:t>24</w:t>
            </w:r>
          </w:p>
        </w:tc>
        <w:tc>
          <w:tcPr>
            <w:tcW w:type="dxa" w:w="2196"/>
          </w:tcPr>
          <w:p>
            <w:r>
              <w:rPr>
                <w:sz w:val="20"/>
              </w:rPr>
              <w:t>download</w:t>
            </w:r>
          </w:p>
        </w:tc>
      </w:tr>
      <w:tr>
        <w:tc>
          <w:tcPr>
            <w:tcW w:type="dxa" w:w="2196"/>
          </w:tcPr>
          <w:p>
            <w:r>
              <w:rPr>
                <w:sz w:val="20"/>
              </w:rPr>
              <w:t>25</w:t>
            </w:r>
          </w:p>
        </w:tc>
        <w:tc>
          <w:tcPr>
            <w:tcW w:type="dxa" w:w="2196"/>
          </w:tcPr>
          <w:p>
            <w:r>
              <w:rPr>
                <w:sz w:val="20"/>
              </w:rPr>
              <w:t>submit</w:t>
            </w:r>
          </w:p>
        </w:tc>
        <w:tc>
          <w:tcPr>
            <w:tcW w:type="dxa" w:w="2196"/>
          </w:tcPr>
          <w:p>
            <w:r>
              <w:rPr>
                <w:sz w:val="20"/>
              </w:rPr>
              <w:t>26</w:t>
            </w:r>
          </w:p>
        </w:tc>
        <w:tc>
          <w:tcPr>
            <w:tcW w:type="dxa" w:w="2196"/>
          </w:tcPr>
          <w:p>
            <w:r>
              <w:rPr>
                <w:sz w:val="20"/>
              </w:rPr>
              <w:t>notify</w:t>
            </w:r>
          </w:p>
        </w:tc>
      </w:tr>
      <w:tr>
        <w:tc>
          <w:tcPr>
            <w:tcW w:type="dxa" w:w="2196"/>
          </w:tcPr>
          <w:p>
            <w:r>
              <w:rPr>
                <w:sz w:val="20"/>
              </w:rPr>
              <w:t>27</w:t>
            </w:r>
          </w:p>
        </w:tc>
        <w:tc>
          <w:tcPr>
            <w:tcW w:type="dxa" w:w="2196"/>
          </w:tcPr>
          <w:p>
            <w:r>
              <w:rPr>
                <w:sz w:val="20"/>
              </w:rPr>
              <w:t>restore</w:t>
            </w:r>
          </w:p>
        </w:tc>
        <w:tc>
          <w:tcPr>
            <w:tcW w:type="dxa" w:w="2196"/>
          </w:tcPr>
          <w:p>
            <w:r>
              <w:rPr>
                <w:sz w:val="20"/>
              </w:rPr>
              <w:t>28</w:t>
            </w:r>
          </w:p>
        </w:tc>
        <w:tc>
          <w:tcPr>
            <w:tcW w:type="dxa" w:w="2196"/>
          </w:tcPr>
          <w:p>
            <w:r>
              <w:rPr>
                <w:sz w:val="20"/>
              </w:rPr>
              <w:t>delete</w:t>
            </w:r>
          </w:p>
        </w:tc>
      </w:tr>
      <w:tr>
        <w:tc>
          <w:tcPr>
            <w:tcW w:type="dxa" w:w="2196"/>
          </w:tcPr>
          <w:p>
            <w:r>
              <w:rPr>
                <w:sz w:val="20"/>
              </w:rPr>
              <w:t>29</w:t>
            </w:r>
          </w:p>
        </w:tc>
        <w:tc>
          <w:tcPr>
            <w:tcW w:type="dxa" w:w="2196"/>
          </w:tcPr>
          <w:p>
            <w:r>
              <w:rPr>
                <w:sz w:val="20"/>
              </w:rPr>
              <w:t>build</w:t>
            </w:r>
          </w:p>
        </w:tc>
        <w:tc>
          <w:tcPr>
            <w:tcW w:type="dxa" w:w="2196"/>
          </w:tcPr>
          <w:p>
            <w:r>
              <w:rPr>
                <w:sz w:val="20"/>
              </w:rPr>
              <w:t>30</w:t>
            </w:r>
          </w:p>
        </w:tc>
        <w:tc>
          <w:tcPr>
            <w:tcW w:type="dxa" w:w="2196"/>
          </w:tcPr>
          <w:p>
            <w:r>
              <w:rPr>
                <w:sz w:val="20"/>
              </w:rPr>
              <w:t>parse</w:t>
            </w:r>
          </w:p>
        </w:tc>
      </w:tr>
    </w:tbl>
    <w:p/>
    <w:p>
      <w:pPr>
        <w:pStyle w:val="Heading3"/>
        <w:jc w:val="left"/>
      </w:pPr>
      <w:r>
        <w:t>4.5. Selection Criteria</w:t>
      </w:r>
    </w:p>
    <w:p>
      <w:pPr>
        <w:pStyle w:val="ListNumber"/>
      </w:pPr>
      <w:r>
        <w:rPr>
          <w:sz w:val="22"/>
        </w:rPr>
        <w:t>1. Retain information</w:t>
      </w:r>
    </w:p>
    <w:p>
      <w:pPr>
        <w:pStyle w:val="ListNumber"/>
      </w:pPr>
      <w:r>
        <w:rPr>
          <w:sz w:val="22"/>
        </w:rPr>
        <w:t>2. Needed services</w:t>
      </w:r>
    </w:p>
    <w:p>
      <w:pPr>
        <w:pStyle w:val="ListNumber"/>
      </w:pPr>
      <w:r>
        <w:rPr>
          <w:sz w:val="22"/>
        </w:rPr>
        <w:t>3. Multiple attributes</w:t>
      </w:r>
    </w:p>
    <w:p>
      <w:pPr>
        <w:pStyle w:val="ListNumber"/>
      </w:pPr>
      <w:r>
        <w:rPr>
          <w:sz w:val="22"/>
        </w:rPr>
        <w:t>4. Common attributes</w:t>
      </w:r>
    </w:p>
    <w:p>
      <w:pPr>
        <w:pStyle w:val="ListNumber"/>
      </w:pPr>
      <w:r>
        <w:rPr>
          <w:sz w:val="22"/>
        </w:rPr>
        <w:t>5. Common operations</w:t>
      </w:r>
    </w:p>
    <w:p>
      <w:pPr>
        <w:pStyle w:val="ListNumber"/>
      </w:pPr>
      <w:r>
        <w:rPr>
          <w:sz w:val="22"/>
        </w:rPr>
        <w:t>6. Essential requirements</w:t>
      </w:r>
    </w:p>
    <w:p>
      <w:pPr>
        <w:pStyle w:val="Heading3"/>
        <w:jc w:val="left"/>
      </w:pPr>
      <w:r>
        <w:t>4.6. Analysis — Potential Classes</w:t>
      </w:r>
    </w:p>
    <w:tbl>
      <w:tblPr>
        <w:tblStyle w:val="TableGrid"/>
        <w:tblW w:type="auto" w:w="0"/>
        <w:jc w:val="center"/>
        <w:tblLook w:firstColumn="1" w:firstRow="1" w:lastColumn="0" w:lastRow="0" w:noHBand="0" w:noVBand="1" w:val="04A0"/>
      </w:tblPr>
      <w:tblGrid>
        <w:gridCol w:w="2928"/>
        <w:gridCol w:w="2928"/>
        <w:gridCol w:w="2928"/>
      </w:tblGrid>
      <w:tr>
        <w:tc>
          <w:tcPr>
            <w:tcW w:type="dxa" w:w="2928"/>
          </w:tcPr>
          <w:p>
            <w:pPr>
              <w:shd w:val="clear" w:color="auto" w:fill="D0DCF0"/>
            </w:pPr>
            <w:r>
              <w:rPr>
                <w:b/>
                <w:sz w:val="20"/>
              </w:rPr>
              <w:t>Potential Class</w:t>
            </w:r>
          </w:p>
        </w:tc>
        <w:tc>
          <w:tcPr>
            <w:tcW w:type="dxa" w:w="2928"/>
          </w:tcPr>
          <w:p>
            <w:pPr>
              <w:shd w:val="clear" w:color="auto" w:fill="D0DCF0"/>
            </w:pPr>
            <w:r>
              <w:rPr>
                <w:b/>
                <w:sz w:val="20"/>
              </w:rPr>
              <w:t>Selection Criteria</w:t>
            </w:r>
          </w:p>
        </w:tc>
        <w:tc>
          <w:tcPr>
            <w:tcW w:type="dxa" w:w="2928"/>
          </w:tcPr>
          <w:p>
            <w:pPr>
              <w:shd w:val="clear" w:color="auto" w:fill="D0DCF0"/>
            </w:pPr>
            <w:r>
              <w:rPr>
                <w:b/>
                <w:sz w:val="20"/>
              </w:rPr>
              <w:t>Decision</w:t>
            </w:r>
          </w:p>
        </w:tc>
      </w:tr>
      <w:tr>
        <w:tc>
          <w:tcPr>
            <w:tcW w:type="dxa" w:w="2928"/>
          </w:tcPr>
          <w:p>
            <w:r>
              <w:rPr>
                <w:sz w:val="20"/>
              </w:rPr>
              <w:t>User</w:t>
            </w:r>
          </w:p>
        </w:tc>
        <w:tc>
          <w:tcPr>
            <w:tcW w:type="dxa" w:w="2928"/>
          </w:tcPr>
          <w:p>
            <w:r>
              <w:rPr>
                <w:sz w:val="20"/>
              </w:rPr>
              <w:t>1, 2, 3, 4, 5</w:t>
            </w:r>
          </w:p>
        </w:tc>
        <w:tc>
          <w:tcPr>
            <w:tcW w:type="dxa" w:w="2928"/>
          </w:tcPr>
          <w:p>
            <w:r>
              <w:rPr>
                <w:sz w:val="20"/>
              </w:rPr>
              <w:t>Selected</w:t>
            </w:r>
          </w:p>
        </w:tc>
      </w:tr>
      <w:tr>
        <w:tc>
          <w:tcPr>
            <w:tcW w:type="dxa" w:w="2928"/>
          </w:tcPr>
          <w:p>
            <w:r>
              <w:rPr>
                <w:sz w:val="20"/>
              </w:rPr>
              <w:t>Authentication</w:t>
            </w:r>
          </w:p>
        </w:tc>
        <w:tc>
          <w:tcPr>
            <w:tcW w:type="dxa" w:w="2928"/>
          </w:tcPr>
          <w:p>
            <w:r>
              <w:rPr>
                <w:sz w:val="20"/>
              </w:rPr>
              <w:t>2, 3, 5, 6</w:t>
            </w:r>
          </w:p>
        </w:tc>
        <w:tc>
          <w:tcPr>
            <w:tcW w:type="dxa" w:w="2928"/>
          </w:tcPr>
          <w:p>
            <w:r>
              <w:rPr>
                <w:sz w:val="20"/>
              </w:rPr>
              <w:t>Selected</w:t>
            </w:r>
          </w:p>
        </w:tc>
      </w:tr>
      <w:tr>
        <w:tc>
          <w:tcPr>
            <w:tcW w:type="dxa" w:w="2928"/>
          </w:tcPr>
          <w:p>
            <w:r>
              <w:rPr>
                <w:sz w:val="20"/>
              </w:rPr>
              <w:t>Repository</w:t>
            </w:r>
          </w:p>
        </w:tc>
        <w:tc>
          <w:tcPr>
            <w:tcW w:type="dxa" w:w="2928"/>
          </w:tcPr>
          <w:p>
            <w:r>
              <w:rPr>
                <w:sz w:val="20"/>
              </w:rPr>
              <w:t>1, 2, 3, 4, 5</w:t>
            </w:r>
          </w:p>
        </w:tc>
        <w:tc>
          <w:tcPr>
            <w:tcW w:type="dxa" w:w="2928"/>
          </w:tcPr>
          <w:p>
            <w:r>
              <w:rPr>
                <w:sz w:val="20"/>
              </w:rPr>
              <w:t>Selected</w:t>
            </w:r>
          </w:p>
        </w:tc>
      </w:tr>
      <w:tr>
        <w:tc>
          <w:tcPr>
            <w:tcW w:type="dxa" w:w="2928"/>
          </w:tcPr>
          <w:p>
            <w:r>
              <w:rPr>
                <w:sz w:val="20"/>
              </w:rPr>
              <w:t>SearchEngine</w:t>
            </w:r>
          </w:p>
        </w:tc>
        <w:tc>
          <w:tcPr>
            <w:tcW w:type="dxa" w:w="2928"/>
          </w:tcPr>
          <w:p>
            <w:r>
              <w:rPr>
                <w:sz w:val="20"/>
              </w:rPr>
              <w:t>2, 3, 5, 6</w:t>
            </w:r>
          </w:p>
        </w:tc>
        <w:tc>
          <w:tcPr>
            <w:tcW w:type="dxa" w:w="2928"/>
          </w:tcPr>
          <w:p>
            <w:r>
              <w:rPr>
                <w:sz w:val="20"/>
              </w:rPr>
              <w:t>Selected</w:t>
            </w:r>
          </w:p>
        </w:tc>
      </w:tr>
      <w:tr>
        <w:tc>
          <w:tcPr>
            <w:tcW w:type="dxa" w:w="2928"/>
          </w:tcPr>
          <w:p>
            <w:r>
              <w:rPr>
                <w:sz w:val="20"/>
              </w:rPr>
              <w:t>Analyzer</w:t>
            </w:r>
          </w:p>
        </w:tc>
        <w:tc>
          <w:tcPr>
            <w:tcW w:type="dxa" w:w="2928"/>
          </w:tcPr>
          <w:p>
            <w:r>
              <w:rPr>
                <w:sz w:val="20"/>
              </w:rPr>
              <w:t>1, 2, 3, 4, 5</w:t>
            </w:r>
          </w:p>
        </w:tc>
        <w:tc>
          <w:tcPr>
            <w:tcW w:type="dxa" w:w="2928"/>
          </w:tcPr>
          <w:p>
            <w:r>
              <w:rPr>
                <w:sz w:val="20"/>
              </w:rPr>
              <w:t>Selected</w:t>
            </w:r>
          </w:p>
        </w:tc>
      </w:tr>
      <w:tr>
        <w:tc>
          <w:tcPr>
            <w:tcW w:type="dxa" w:w="2928"/>
          </w:tcPr>
          <w:p>
            <w:r>
              <w:rPr>
                <w:sz w:val="20"/>
              </w:rPr>
              <w:t>Executor</w:t>
            </w:r>
          </w:p>
        </w:tc>
        <w:tc>
          <w:tcPr>
            <w:tcW w:type="dxa" w:w="2928"/>
          </w:tcPr>
          <w:p>
            <w:r>
              <w:rPr>
                <w:sz w:val="20"/>
              </w:rPr>
              <w:t>1, 2, 3, 4, 5</w:t>
            </w:r>
          </w:p>
        </w:tc>
        <w:tc>
          <w:tcPr>
            <w:tcW w:type="dxa" w:w="2928"/>
          </w:tcPr>
          <w:p>
            <w:r>
              <w:rPr>
                <w:sz w:val="20"/>
              </w:rPr>
              <w:t>Selected</w:t>
            </w:r>
          </w:p>
        </w:tc>
      </w:tr>
      <w:tr>
        <w:tc>
          <w:tcPr>
            <w:tcW w:type="dxa" w:w="2928"/>
          </w:tcPr>
          <w:p>
            <w:r>
              <w:rPr>
                <w:sz w:val="20"/>
              </w:rPr>
              <w:t>CopyDetector</w:t>
            </w:r>
          </w:p>
        </w:tc>
        <w:tc>
          <w:tcPr>
            <w:tcW w:type="dxa" w:w="2928"/>
          </w:tcPr>
          <w:p>
            <w:r>
              <w:rPr>
                <w:sz w:val="20"/>
              </w:rPr>
              <w:t>1, 2, 3, 6</w:t>
            </w:r>
          </w:p>
        </w:tc>
        <w:tc>
          <w:tcPr>
            <w:tcW w:type="dxa" w:w="2928"/>
          </w:tcPr>
          <w:p>
            <w:r>
              <w:rPr>
                <w:sz w:val="20"/>
              </w:rPr>
              <w:t>Selected</w:t>
            </w:r>
          </w:p>
        </w:tc>
      </w:tr>
      <w:tr>
        <w:tc>
          <w:tcPr>
            <w:tcW w:type="dxa" w:w="2928"/>
          </w:tcPr>
          <w:p>
            <w:r>
              <w:rPr>
                <w:sz w:val="20"/>
              </w:rPr>
              <w:t>History</w:t>
            </w:r>
          </w:p>
        </w:tc>
        <w:tc>
          <w:tcPr>
            <w:tcW w:type="dxa" w:w="2928"/>
          </w:tcPr>
          <w:p>
            <w:r>
              <w:rPr>
                <w:sz w:val="20"/>
              </w:rPr>
              <w:t>1, 2, 3, 4, 5</w:t>
            </w:r>
          </w:p>
        </w:tc>
        <w:tc>
          <w:tcPr>
            <w:tcW w:type="dxa" w:w="2928"/>
          </w:tcPr>
          <w:p>
            <w:r>
              <w:rPr>
                <w:sz w:val="20"/>
              </w:rPr>
              <w:t>Selected</w:t>
            </w:r>
          </w:p>
        </w:tc>
      </w:tr>
      <w:tr>
        <w:tc>
          <w:tcPr>
            <w:tcW w:type="dxa" w:w="2928"/>
          </w:tcPr>
          <w:p>
            <w:r>
              <w:rPr>
                <w:sz w:val="20"/>
              </w:rPr>
              <w:t>Notification</w:t>
            </w:r>
          </w:p>
        </w:tc>
        <w:tc>
          <w:tcPr>
            <w:tcW w:type="dxa" w:w="2928"/>
          </w:tcPr>
          <w:p>
            <w:r>
              <w:rPr>
                <w:sz w:val="20"/>
              </w:rPr>
              <w:t>1, 2, 3, 4, 5</w:t>
            </w:r>
          </w:p>
        </w:tc>
        <w:tc>
          <w:tcPr>
            <w:tcW w:type="dxa" w:w="2928"/>
          </w:tcPr>
          <w:p>
            <w:r>
              <w:rPr>
                <w:sz w:val="20"/>
              </w:rPr>
              <w:t>Selected</w:t>
            </w:r>
          </w:p>
        </w:tc>
      </w:tr>
      <w:tr>
        <w:tc>
          <w:tcPr>
            <w:tcW w:type="dxa" w:w="2928"/>
          </w:tcPr>
          <w:p>
            <w:r>
              <w:rPr>
                <w:sz w:val="20"/>
              </w:rPr>
              <w:t>Dashboard</w:t>
            </w:r>
          </w:p>
        </w:tc>
        <w:tc>
          <w:tcPr>
            <w:tcW w:type="dxa" w:w="2928"/>
          </w:tcPr>
          <w:p>
            <w:r>
              <w:rPr>
                <w:sz w:val="20"/>
              </w:rPr>
              <w:t>2, 3, 5, 6</w:t>
            </w:r>
          </w:p>
        </w:tc>
        <w:tc>
          <w:tcPr>
            <w:tcW w:type="dxa" w:w="2928"/>
          </w:tcPr>
          <w:p>
            <w:r>
              <w:rPr>
                <w:sz w:val="20"/>
              </w:rPr>
              <w:t>Selected</w:t>
            </w:r>
          </w:p>
        </w:tc>
      </w:tr>
      <w:tr>
        <w:tc>
          <w:tcPr>
            <w:tcW w:type="dxa" w:w="2928"/>
          </w:tcPr>
          <w:p>
            <w:r>
              <w:rPr>
                <w:sz w:val="20"/>
              </w:rPr>
              <w:t>RAGIndex</w:t>
            </w:r>
          </w:p>
        </w:tc>
        <w:tc>
          <w:tcPr>
            <w:tcW w:type="dxa" w:w="2928"/>
          </w:tcPr>
          <w:p>
            <w:r>
              <w:rPr>
                <w:sz w:val="20"/>
              </w:rPr>
              <w:t>1, 2, 3, 6</w:t>
            </w:r>
          </w:p>
        </w:tc>
        <w:tc>
          <w:tcPr>
            <w:tcW w:type="dxa" w:w="2928"/>
          </w:tcPr>
          <w:p>
            <w:r>
              <w:rPr>
                <w:sz w:val="20"/>
              </w:rPr>
              <w:t>Selected</w:t>
            </w:r>
          </w:p>
        </w:tc>
      </w:tr>
      <w:tr>
        <w:tc>
          <w:tcPr>
            <w:tcW w:type="dxa" w:w="2928"/>
          </w:tcPr>
          <w:p>
            <w:r>
              <w:rPr>
                <w:sz w:val="20"/>
              </w:rPr>
              <w:t>Database</w:t>
            </w:r>
          </w:p>
        </w:tc>
        <w:tc>
          <w:tcPr>
            <w:tcW w:type="dxa" w:w="2928"/>
          </w:tcPr>
          <w:p>
            <w:r>
              <w:rPr>
                <w:sz w:val="20"/>
              </w:rPr>
              <w:t>1, 2, 3, 4, 5</w:t>
            </w:r>
          </w:p>
        </w:tc>
        <w:tc>
          <w:tcPr>
            <w:tcW w:type="dxa" w:w="2928"/>
          </w:tcPr>
          <w:p>
            <w:r>
              <w:rPr>
                <w:sz w:val="20"/>
              </w:rPr>
              <w:t>Selected</w:t>
            </w:r>
          </w:p>
        </w:tc>
      </w:tr>
    </w:tbl>
    <w:p/>
    <w:p>
      <w:pPr>
        <w:pStyle w:val="Heading3"/>
        <w:jc w:val="left"/>
      </w:pPr>
      <w:r>
        <w:t>4.7. Class Cards</w:t>
      </w:r>
    </w:p>
    <w:p/>
    <w:p>
      <w:pPr>
        <w:jc w:val="center"/>
      </w:pPr>
      <w:r>
        <w:rPr>
          <w:b/>
          <w:sz w:val="24"/>
        </w:rPr>
        <w:t>Authentication</w:t>
      </w:r>
    </w:p>
    <w:tbl>
      <w:tblPr>
        <w:tblStyle w:val="TableGrid"/>
        <w:tblW w:type="auto" w:w="0"/>
        <w:jc w:val="center"/>
        <w:tblLook w:firstColumn="1" w:firstRow="1" w:lastColumn="0" w:lastRow="0" w:noHBand="0" w:noVBand="1" w:val="04A0"/>
      </w:tblPr>
      <w:tblGrid>
        <w:gridCol w:w="4392"/>
        <w:gridCol w:w="4392"/>
      </w:tblGrid>
      <w:tr>
        <w:tc>
          <w:tcPr>
            <w:tcW w:type="dxa" w:w="4392"/>
          </w:tcPr>
          <w:p>
            <w:pPr>
              <w:shd w:val="clear" w:color="auto" w:fill="FFF2CC"/>
            </w:pPr>
            <w:r>
              <w:rPr>
                <w:b/>
                <w:sz w:val="20"/>
              </w:rPr>
              <w:t>Attributes</w:t>
            </w:r>
          </w:p>
        </w:tc>
        <w:tc>
          <w:tcPr>
            <w:tcW w:type="dxa" w:w="4392"/>
          </w:tcPr>
          <w:p>
            <w:pPr>
              <w:shd w:val="clear" w:color="auto" w:fill="FFF2CC"/>
            </w:pPr>
            <w:r>
              <w:rPr>
                <w:b/>
                <w:sz w:val="20"/>
              </w:rPr>
              <w:t>Methods</w:t>
            </w:r>
          </w:p>
        </w:tc>
      </w:tr>
      <w:tr>
        <w:tc>
          <w:tcPr>
            <w:tcW w:type="dxa" w:w="4392"/>
          </w:tcPr>
          <w:p>
            <w:r>
              <w:rPr>
                <w:sz w:val="20"/>
              </w:rPr>
              <w:t>email_id</w:t>
              <w:br/>
              <w:t>user_id</w:t>
              <w:br/>
              <w:t>password_hash</w:t>
              <w:br/>
              <w:t>reset_token</w:t>
              <w:br/>
              <w:t>token_expiry</w:t>
            </w:r>
          </w:p>
        </w:tc>
        <w:tc>
          <w:tcPr>
            <w:tcW w:type="dxa" w:w="4392"/>
          </w:tcPr>
          <w:p>
            <w:r>
              <w:rPr>
                <w:sz w:val="20"/>
              </w:rPr>
              <w:t>create_account()</w:t>
              <w:br/>
              <w:t>login()</w:t>
              <w:br/>
              <w:t>logout()</w:t>
              <w:br/>
              <w:t>forgot_password()</w:t>
              <w:br/>
              <w:t>reset_password()</w:t>
              <w:br/>
              <w:t>verify_token()</w:t>
            </w:r>
          </w:p>
        </w:tc>
      </w:tr>
      <w:tr>
        <w:tc>
          <w:tcPr>
            <w:tcW w:type="dxa" w:w="4392"/>
          </w:tcPr>
          <w:p>
            <w:r>
              <w:rPr>
                <w:sz w:val="20"/>
              </w:rPr>
              <w:t>Authenticate users via JWT</w:t>
              <w:br/>
              <w:t>Send password-reset emails via Gmail SMTP</w:t>
            </w:r>
          </w:p>
        </w:tc>
        <w:tc>
          <w:tcPr>
            <w:tcW w:type="dxa" w:w="4392"/>
          </w:tcPr>
          <w:p>
            <w:r>
              <w:rPr>
                <w:sz w:val="20"/>
              </w:rPr>
              <w:t>User</w:t>
              <w:br/>
              <w:t>Mail System (Gmail SMTP)</w:t>
              <w:br/>
              <w:t>MongoDB</w:t>
            </w:r>
          </w:p>
        </w:tc>
      </w:tr>
    </w:tbl>
    <w:p/>
    <w:p/>
    <w:p>
      <w:pPr>
        <w:jc w:val="center"/>
      </w:pPr>
      <w:r>
        <w:rPr>
          <w:b/>
          <w:sz w:val="24"/>
        </w:rPr>
        <w:t>User</w:t>
      </w:r>
    </w:p>
    <w:tbl>
      <w:tblPr>
        <w:tblStyle w:val="TableGrid"/>
        <w:tblW w:type="auto" w:w="0"/>
        <w:jc w:val="center"/>
        <w:tblLook w:firstColumn="1" w:firstRow="1" w:lastColumn="0" w:lastRow="0" w:noHBand="0" w:noVBand="1" w:val="04A0"/>
      </w:tblPr>
      <w:tblGrid>
        <w:gridCol w:w="4392"/>
        <w:gridCol w:w="4392"/>
      </w:tblGrid>
      <w:tr>
        <w:tc>
          <w:tcPr>
            <w:tcW w:type="dxa" w:w="4392"/>
          </w:tcPr>
          <w:p>
            <w:pPr>
              <w:shd w:val="clear" w:color="auto" w:fill="FFF2CC"/>
            </w:pPr>
            <w:r>
              <w:rPr>
                <w:b/>
                <w:sz w:val="20"/>
              </w:rPr>
              <w:t>Attributes</w:t>
            </w:r>
          </w:p>
        </w:tc>
        <w:tc>
          <w:tcPr>
            <w:tcW w:type="dxa" w:w="4392"/>
          </w:tcPr>
          <w:p>
            <w:pPr>
              <w:shd w:val="clear" w:color="auto" w:fill="FFF2CC"/>
            </w:pPr>
            <w:r>
              <w:rPr>
                <w:b/>
                <w:sz w:val="20"/>
              </w:rPr>
              <w:t>Methods</w:t>
            </w:r>
          </w:p>
        </w:tc>
      </w:tr>
      <w:tr>
        <w:tc>
          <w:tcPr>
            <w:tcW w:type="dxa" w:w="4392"/>
          </w:tcPr>
          <w:p>
            <w:r>
              <w:rPr>
                <w:sz w:val="20"/>
              </w:rPr>
              <w:t>user_id</w:t>
              <w:br/>
              <w:t>username</w:t>
              <w:br/>
              <w:t>email</w:t>
              <w:br/>
              <w:t>role</w:t>
              <w:br/>
              <w:t>created_at</w:t>
            </w:r>
          </w:p>
        </w:tc>
        <w:tc>
          <w:tcPr>
            <w:tcW w:type="dxa" w:w="4392"/>
          </w:tcPr>
          <w:p>
            <w:r>
              <w:rPr>
                <w:sz w:val="20"/>
              </w:rPr>
              <w:t>view_profile()</w:t>
              <w:br/>
              <w:t>update_profile()</w:t>
              <w:br/>
              <w:t>get_history()</w:t>
            </w:r>
          </w:p>
        </w:tc>
      </w:tr>
      <w:tr>
        <w:tc>
          <w:tcPr>
            <w:tcW w:type="dxa" w:w="4392"/>
          </w:tcPr>
          <w:p>
            <w:r>
              <w:rPr>
                <w:sz w:val="20"/>
              </w:rPr>
              <w:t>Manage user account and profile</w:t>
              <w:br/>
              <w:t>Own history entries and execution jobs</w:t>
            </w:r>
          </w:p>
        </w:tc>
        <w:tc>
          <w:tcPr>
            <w:tcW w:type="dxa" w:w="4392"/>
          </w:tcPr>
          <w:p>
            <w:r>
              <w:rPr>
                <w:sz w:val="20"/>
              </w:rPr>
              <w:t>Authentication</w:t>
              <w:br/>
              <w:t>Dashboard</w:t>
              <w:br/>
              <w:t>History</w:t>
              <w:br/>
              <w:t>MongoDB</w:t>
            </w:r>
          </w:p>
        </w:tc>
      </w:tr>
    </w:tbl>
    <w:p/>
    <w:p/>
    <w:p>
      <w:pPr>
        <w:jc w:val="center"/>
      </w:pPr>
      <w:r>
        <w:rPr>
          <w:b/>
          <w:sz w:val="24"/>
        </w:rPr>
        <w:t>SearchEngine</w:t>
      </w:r>
    </w:p>
    <w:tbl>
      <w:tblPr>
        <w:tblStyle w:val="TableGrid"/>
        <w:tblW w:type="auto" w:w="0"/>
        <w:jc w:val="center"/>
        <w:tblLook w:firstColumn="1" w:firstRow="1" w:lastColumn="0" w:lastRow="0" w:noHBand="0" w:noVBand="1" w:val="04A0"/>
      </w:tblPr>
      <w:tblGrid>
        <w:gridCol w:w="4392"/>
        <w:gridCol w:w="4392"/>
      </w:tblGrid>
      <w:tr>
        <w:tc>
          <w:tcPr>
            <w:tcW w:type="dxa" w:w="4392"/>
          </w:tcPr>
          <w:p>
            <w:pPr>
              <w:shd w:val="clear" w:color="auto" w:fill="FFF2CC"/>
            </w:pPr>
            <w:r>
              <w:rPr>
                <w:b/>
                <w:sz w:val="20"/>
              </w:rPr>
              <w:t>Attributes</w:t>
            </w:r>
          </w:p>
        </w:tc>
        <w:tc>
          <w:tcPr>
            <w:tcW w:type="dxa" w:w="4392"/>
          </w:tcPr>
          <w:p>
            <w:pPr>
              <w:shd w:val="clear" w:color="auto" w:fill="FFF2CC"/>
            </w:pPr>
            <w:r>
              <w:rPr>
                <w:b/>
                <w:sz w:val="20"/>
              </w:rPr>
              <w:t>Methods</w:t>
            </w:r>
          </w:p>
        </w:tc>
      </w:tr>
      <w:tr>
        <w:tc>
          <w:tcPr>
            <w:tcW w:type="dxa" w:w="4392"/>
          </w:tcPr>
          <w:p>
            <w:r>
              <w:rPr>
                <w:sz w:val="20"/>
              </w:rPr>
              <w:t>serper_api_key</w:t>
              <w:br/>
              <w:t>github_token</w:t>
              <w:br/>
              <w:t>llm_model</w:t>
            </w:r>
          </w:p>
        </w:tc>
        <w:tc>
          <w:tcPr>
            <w:tcW w:type="dxa" w:w="4392"/>
          </w:tcPr>
          <w:p>
            <w:r>
              <w:rPr>
                <w:sz w:val="20"/>
              </w:rPr>
              <w:t>search_repos(task)</w:t>
              <w:br/>
              <w:t>serper_search(query)</w:t>
              <w:br/>
              <w:t>github_search(task)</w:t>
              <w:br/>
              <w:t>rank_with_llm(repos, task)</w:t>
              <w:br/>
              <w:t>fetch_readme(repo)</w:t>
            </w:r>
          </w:p>
        </w:tc>
      </w:tr>
      <w:tr>
        <w:tc>
          <w:tcPr>
            <w:tcW w:type="dxa" w:w="4392"/>
          </w:tcPr>
          <w:p>
            <w:r>
              <w:rPr>
                <w:sz w:val="20"/>
              </w:rPr>
              <w:t>Search GitHub for repos matching a natural-language task</w:t>
              <w:br/>
              <w:t>Rank candidates semantically using LLM</w:t>
            </w:r>
          </w:p>
        </w:tc>
        <w:tc>
          <w:tcPr>
            <w:tcW w:type="dxa" w:w="4392"/>
          </w:tcPr>
          <w:p>
            <w:r>
              <w:rPr>
                <w:sz w:val="20"/>
              </w:rPr>
              <w:t>Serper API</w:t>
              <w:br/>
              <w:t>GitHub API</w:t>
              <w:br/>
              <w:t>LLM (Groq)</w:t>
              <w:br/>
              <w:t>Repository</w:t>
            </w:r>
          </w:p>
        </w:tc>
      </w:tr>
    </w:tbl>
    <w:p/>
    <w:p/>
    <w:p>
      <w:pPr>
        <w:jc w:val="center"/>
      </w:pPr>
      <w:r>
        <w:rPr>
          <w:b/>
          <w:sz w:val="24"/>
        </w:rPr>
        <w:t>Repository</w:t>
      </w:r>
    </w:p>
    <w:tbl>
      <w:tblPr>
        <w:tblStyle w:val="TableGrid"/>
        <w:tblW w:type="auto" w:w="0"/>
        <w:jc w:val="center"/>
        <w:tblLook w:firstColumn="1" w:firstRow="1" w:lastColumn="0" w:lastRow="0" w:noHBand="0" w:noVBand="1" w:val="04A0"/>
      </w:tblPr>
      <w:tblGrid>
        <w:gridCol w:w="4392"/>
        <w:gridCol w:w="4392"/>
      </w:tblGrid>
      <w:tr>
        <w:tc>
          <w:tcPr>
            <w:tcW w:type="dxa" w:w="4392"/>
          </w:tcPr>
          <w:p>
            <w:pPr>
              <w:shd w:val="clear" w:color="auto" w:fill="FFF2CC"/>
            </w:pPr>
            <w:r>
              <w:rPr>
                <w:b/>
                <w:sz w:val="20"/>
              </w:rPr>
              <w:t>Attributes</w:t>
            </w:r>
          </w:p>
        </w:tc>
        <w:tc>
          <w:tcPr>
            <w:tcW w:type="dxa" w:w="4392"/>
          </w:tcPr>
          <w:p>
            <w:pPr>
              <w:shd w:val="clear" w:color="auto" w:fill="FFF2CC"/>
            </w:pPr>
            <w:r>
              <w:rPr>
                <w:b/>
                <w:sz w:val="20"/>
              </w:rPr>
              <w:t>Methods</w:t>
            </w:r>
          </w:p>
        </w:tc>
      </w:tr>
      <w:tr>
        <w:tc>
          <w:tcPr>
            <w:tcW w:type="dxa" w:w="4392"/>
          </w:tcPr>
          <w:p>
            <w:r>
              <w:rPr>
                <w:sz w:val="20"/>
              </w:rPr>
              <w:t>full_name</w:t>
              <w:br/>
              <w:t>description</w:t>
              <w:br/>
              <w:t>url</w:t>
              <w:br/>
              <w:t>stars</w:t>
              <w:br/>
              <w:t>language</w:t>
              <w:br/>
              <w:t>readme</w:t>
            </w:r>
          </w:p>
        </w:tc>
        <w:tc>
          <w:tcPr>
            <w:tcW w:type="dxa" w:w="4392"/>
          </w:tcPr>
          <w:p>
            <w:r>
              <w:rPr>
                <w:sz w:val="20"/>
              </w:rPr>
              <w:t>get_metadata()</w:t>
              <w:br/>
              <w:t>fetch_readme()</w:t>
              <w:br/>
              <w:t>clone(workspace)</w:t>
              <w:br/>
              <w:t>get_tree()</w:t>
            </w:r>
          </w:p>
        </w:tc>
      </w:tr>
      <w:tr>
        <w:tc>
          <w:tcPr>
            <w:tcW w:type="dxa" w:w="4392"/>
          </w:tcPr>
          <w:p>
            <w:r>
              <w:rPr>
                <w:sz w:val="20"/>
              </w:rPr>
              <w:t>Represent a GitHub repository and its metadata</w:t>
              <w:br/>
              <w:t>Serve as target for analysis and execution</w:t>
            </w:r>
          </w:p>
        </w:tc>
        <w:tc>
          <w:tcPr>
            <w:tcW w:type="dxa" w:w="4392"/>
          </w:tcPr>
          <w:p>
            <w:r>
              <w:rPr>
                <w:sz w:val="20"/>
              </w:rPr>
              <w:t>SearchEngine</w:t>
              <w:br/>
              <w:t>Analyzer</w:t>
              <w:br/>
              <w:t>Executor</w:t>
              <w:br/>
              <w:t>History</w:t>
            </w:r>
          </w:p>
        </w:tc>
      </w:tr>
    </w:tbl>
    <w:p/>
    <w:p/>
    <w:p>
      <w:pPr>
        <w:jc w:val="center"/>
      </w:pPr>
      <w:r>
        <w:rPr>
          <w:b/>
          <w:sz w:val="24"/>
        </w:rPr>
        <w:t>Analyzer</w:t>
      </w:r>
    </w:p>
    <w:tbl>
      <w:tblPr>
        <w:tblStyle w:val="TableGrid"/>
        <w:tblW w:type="auto" w:w="0"/>
        <w:jc w:val="center"/>
        <w:tblLook w:firstColumn="1" w:firstRow="1" w:lastColumn="0" w:lastRow="0" w:noHBand="0" w:noVBand="1" w:val="04A0"/>
      </w:tblPr>
      <w:tblGrid>
        <w:gridCol w:w="4392"/>
        <w:gridCol w:w="4392"/>
      </w:tblGrid>
      <w:tr>
        <w:tc>
          <w:tcPr>
            <w:tcW w:type="dxa" w:w="4392"/>
          </w:tcPr>
          <w:p>
            <w:pPr>
              <w:shd w:val="clear" w:color="auto" w:fill="FFF2CC"/>
            </w:pPr>
            <w:r>
              <w:rPr>
                <w:b/>
                <w:sz w:val="20"/>
              </w:rPr>
              <w:t>Attributes</w:t>
            </w:r>
          </w:p>
        </w:tc>
        <w:tc>
          <w:tcPr>
            <w:tcW w:type="dxa" w:w="4392"/>
          </w:tcPr>
          <w:p>
            <w:pPr>
              <w:shd w:val="clear" w:color="auto" w:fill="FFF2CC"/>
            </w:pPr>
            <w:r>
              <w:rPr>
                <w:b/>
                <w:sz w:val="20"/>
              </w:rPr>
              <w:t>Methods</w:t>
            </w:r>
          </w:p>
        </w:tc>
      </w:tr>
      <w:tr>
        <w:tc>
          <w:tcPr>
            <w:tcW w:type="dxa" w:w="4392"/>
          </w:tcPr>
          <w:p>
            <w:r>
              <w:rPr>
                <w:sz w:val="20"/>
              </w:rPr>
              <w:t>repo_full_name</w:t>
              <w:br/>
              <w:t>workspace</w:t>
              <w:br/>
              <w:t>hct</w:t>
              <w:br/>
              <w:t>fcg</w:t>
              <w:br/>
              <w:t>mdg</w:t>
              <w:br/>
              <w:t>scores</w:t>
            </w:r>
          </w:p>
        </w:tc>
        <w:tc>
          <w:tcPr>
            <w:tcW w:type="dxa" w:w="4392"/>
          </w:tcPr>
          <w:p>
            <w:r>
              <w:rPr>
                <w:sz w:val="20"/>
              </w:rPr>
              <w:t>analyze_repo()</w:t>
              <w:br/>
              <w:t>build_hct()</w:t>
              <w:br/>
              <w:t>build_fcg()</w:t>
              <w:br/>
              <w:t>build_mdg()</w:t>
              <w:br/>
              <w:t>score_modules()</w:t>
              <w:br/>
              <w:t>annotate_with_llm()</w:t>
            </w:r>
          </w:p>
        </w:tc>
      </w:tr>
      <w:tr>
        <w:tc>
          <w:tcPr>
            <w:tcW w:type="dxa" w:w="4392"/>
          </w:tcPr>
          <w:p>
            <w:r>
              <w:rPr>
                <w:sz w:val="20"/>
              </w:rPr>
              <w:t>Build HCT, FCG, MDG graphs for a repository</w:t>
              <w:br/>
              <w:t>Score modules by complexity and coupling</w:t>
              <w:br/>
              <w:t>Annotate with LLM descriptions</w:t>
            </w:r>
          </w:p>
        </w:tc>
        <w:tc>
          <w:tcPr>
            <w:tcW w:type="dxa" w:w="4392"/>
          </w:tcPr>
          <w:p>
            <w:r>
              <w:rPr>
                <w:sz w:val="20"/>
              </w:rPr>
              <w:t>Repository</w:t>
              <w:br/>
              <w:t>LLM (Groq)</w:t>
              <w:br/>
              <w:t>Dashboard</w:t>
            </w:r>
          </w:p>
        </w:tc>
      </w:tr>
    </w:tbl>
    <w:p/>
    <w:p/>
    <w:p>
      <w:pPr>
        <w:jc w:val="center"/>
      </w:pPr>
      <w:r>
        <w:rPr>
          <w:b/>
          <w:sz w:val="24"/>
        </w:rPr>
        <w:t>Executor</w:t>
      </w:r>
    </w:p>
    <w:tbl>
      <w:tblPr>
        <w:tblStyle w:val="TableGrid"/>
        <w:tblW w:type="auto" w:w="0"/>
        <w:jc w:val="center"/>
        <w:tblLook w:firstColumn="1" w:firstRow="1" w:lastColumn="0" w:lastRow="0" w:noHBand="0" w:noVBand="1" w:val="04A0"/>
      </w:tblPr>
      <w:tblGrid>
        <w:gridCol w:w="4392"/>
        <w:gridCol w:w="4392"/>
      </w:tblGrid>
      <w:tr>
        <w:tc>
          <w:tcPr>
            <w:tcW w:type="dxa" w:w="4392"/>
          </w:tcPr>
          <w:p>
            <w:pPr>
              <w:shd w:val="clear" w:color="auto" w:fill="FFF2CC"/>
            </w:pPr>
            <w:r>
              <w:rPr>
                <w:b/>
                <w:sz w:val="20"/>
              </w:rPr>
              <w:t>Attributes</w:t>
            </w:r>
          </w:p>
        </w:tc>
        <w:tc>
          <w:tcPr>
            <w:tcW w:type="dxa" w:w="4392"/>
          </w:tcPr>
          <w:p>
            <w:pPr>
              <w:shd w:val="clear" w:color="auto" w:fill="FFF2CC"/>
            </w:pPr>
            <w:r>
              <w:rPr>
                <w:b/>
                <w:sz w:val="20"/>
              </w:rPr>
              <w:t>Methods</w:t>
            </w:r>
          </w:p>
        </w:tc>
      </w:tr>
      <w:tr>
        <w:tc>
          <w:tcPr>
            <w:tcW w:type="dxa" w:w="4392"/>
          </w:tcPr>
          <w:p>
            <w:r>
              <w:rPr>
                <w:sz w:val="20"/>
              </w:rPr>
              <w:t>job_id</w:t>
              <w:br/>
              <w:t>repo</w:t>
              <w:br/>
              <w:t>task</w:t>
              <w:br/>
              <w:t>workspace</w:t>
              <w:br/>
              <w:t>status</w:t>
              <w:br/>
              <w:t>returncode</w:t>
              <w:br/>
              <w:t>fix_journal</w:t>
              <w:br/>
              <w:t>credentials</w:t>
            </w:r>
          </w:p>
        </w:tc>
        <w:tc>
          <w:tcPr>
            <w:tcW w:type="dxa" w:w="4392"/>
          </w:tcPr>
          <w:p>
            <w:r>
              <w:rPr>
                <w:sz w:val="20"/>
              </w:rPr>
              <w:t>run_execution_loop()</w:t>
              <w:br/>
              <w:t>clone_repo()</w:t>
              <w:br/>
              <w:t>install_deps()</w:t>
              <w:br/>
              <w:t>run_script()</w:t>
              <w:br/>
              <w:t>classify_error()</w:t>
              <w:br/>
              <w:t>autofix()</w:t>
              <w:br/>
              <w:t>diagnose_with_llm()</w:t>
              <w:br/>
              <w:t>collect_outputs()</w:t>
              <w:br/>
              <w:t>generate_bash_script()</w:t>
            </w:r>
          </w:p>
        </w:tc>
      </w:tr>
      <w:tr>
        <w:tc>
          <w:tcPr>
            <w:tcW w:type="dxa" w:w="4392"/>
          </w:tcPr>
          <w:p>
            <w:r>
              <w:rPr>
                <w:sz w:val="20"/>
              </w:rPr>
              <w:t>Autonomously execute any Python GitHub repo</w:t>
              <w:br/>
              <w:t>Self-heal errors up to 7 times</w:t>
              <w:br/>
              <w:t>Manage credential gate for API keys</w:t>
              <w:br/>
              <w:t>Generate copyable bash script and final report</w:t>
            </w:r>
          </w:p>
        </w:tc>
        <w:tc>
          <w:tcPr>
            <w:tcW w:type="dxa" w:w="4392"/>
          </w:tcPr>
          <w:p>
            <w:r>
              <w:rPr>
                <w:sz w:val="20"/>
              </w:rPr>
              <w:t>Repository</w:t>
              <w:br/>
              <w:t>LLM (Groq)</w:t>
              <w:br/>
              <w:t>OutputFile</w:t>
              <w:br/>
              <w:t>Notification</w:t>
            </w:r>
          </w:p>
        </w:tc>
      </w:tr>
    </w:tbl>
    <w:p/>
    <w:p/>
    <w:p>
      <w:pPr>
        <w:jc w:val="center"/>
      </w:pPr>
      <w:r>
        <w:rPr>
          <w:b/>
          <w:sz w:val="24"/>
        </w:rPr>
        <w:t>CopyDetector</w:t>
      </w:r>
    </w:p>
    <w:tbl>
      <w:tblPr>
        <w:tblStyle w:val="TableGrid"/>
        <w:tblW w:type="auto" w:w="0"/>
        <w:jc w:val="center"/>
        <w:tblLook w:firstColumn="1" w:firstRow="1" w:lastColumn="0" w:lastRow="0" w:noHBand="0" w:noVBand="1" w:val="04A0"/>
      </w:tblPr>
      <w:tblGrid>
        <w:gridCol w:w="4392"/>
        <w:gridCol w:w="4392"/>
      </w:tblGrid>
      <w:tr>
        <w:tc>
          <w:tcPr>
            <w:tcW w:type="dxa" w:w="4392"/>
          </w:tcPr>
          <w:p>
            <w:pPr>
              <w:shd w:val="clear" w:color="auto" w:fill="FFF2CC"/>
            </w:pPr>
            <w:r>
              <w:rPr>
                <w:b/>
                <w:sz w:val="20"/>
              </w:rPr>
              <w:t>Attributes</w:t>
            </w:r>
          </w:p>
        </w:tc>
        <w:tc>
          <w:tcPr>
            <w:tcW w:type="dxa" w:w="4392"/>
          </w:tcPr>
          <w:p>
            <w:pPr>
              <w:shd w:val="clear" w:color="auto" w:fill="FFF2CC"/>
            </w:pPr>
            <w:r>
              <w:rPr>
                <w:b/>
                <w:sz w:val="20"/>
              </w:rPr>
              <w:t>Methods</w:t>
            </w:r>
          </w:p>
        </w:tc>
      </w:tr>
      <w:tr>
        <w:tc>
          <w:tcPr>
            <w:tcW w:type="dxa" w:w="4392"/>
          </w:tcPr>
          <w:p>
            <w:r>
              <w:rPr>
                <w:sz w:val="20"/>
              </w:rPr>
              <w:t>test_repo</w:t>
              <w:br/>
              <w:t>source_repo</w:t>
              <w:br/>
              <w:t>min_similarity</w:t>
              <w:br/>
              <w:t>file_types</w:t>
              <w:br/>
              <w:t>detections</w:t>
            </w:r>
          </w:p>
        </w:tc>
        <w:tc>
          <w:tcPr>
            <w:tcW w:type="dxa" w:w="4392"/>
          </w:tcPr>
          <w:p>
            <w:r>
              <w:rPr>
                <w:sz w:val="20"/>
              </w:rPr>
              <w:t>detect()</w:t>
              <w:br/>
              <w:t>load_repos()</w:t>
              <w:br/>
              <w:t>compare_files()</w:t>
              <w:br/>
              <w:t>compute_similarity()</w:t>
              <w:br/>
              <w:t>report_detections()</w:t>
            </w:r>
          </w:p>
        </w:tc>
      </w:tr>
      <w:tr>
        <w:tc>
          <w:tcPr>
            <w:tcW w:type="dxa" w:w="4392"/>
          </w:tcPr>
          <w:p>
            <w:r>
              <w:rPr>
                <w:sz w:val="20"/>
              </w:rPr>
              <w:t>Detect code plagiarism between two GitHub repositories</w:t>
              <w:br/>
              <w:t>Report file-level and line-level similarity evidence</w:t>
            </w:r>
          </w:p>
        </w:tc>
        <w:tc>
          <w:tcPr>
            <w:tcW w:type="dxa" w:w="4392"/>
          </w:tcPr>
          <w:p>
            <w:r>
              <w:rPr>
                <w:sz w:val="20"/>
              </w:rPr>
              <w:t>Repository</w:t>
              <w:br/>
              <w:t>Dashboard</w:t>
            </w:r>
          </w:p>
        </w:tc>
      </w:tr>
    </w:tbl>
    <w:p/>
    <w:p/>
    <w:p>
      <w:pPr>
        <w:jc w:val="center"/>
      </w:pPr>
      <w:r>
        <w:rPr>
          <w:b/>
          <w:sz w:val="24"/>
        </w:rPr>
        <w:t>History</w:t>
      </w:r>
    </w:p>
    <w:tbl>
      <w:tblPr>
        <w:tblStyle w:val="TableGrid"/>
        <w:tblW w:type="auto" w:w="0"/>
        <w:jc w:val="center"/>
        <w:tblLook w:firstColumn="1" w:firstRow="1" w:lastColumn="0" w:lastRow="0" w:noHBand="0" w:noVBand="1" w:val="04A0"/>
      </w:tblPr>
      <w:tblGrid>
        <w:gridCol w:w="4392"/>
        <w:gridCol w:w="4392"/>
      </w:tblGrid>
      <w:tr>
        <w:tc>
          <w:tcPr>
            <w:tcW w:type="dxa" w:w="4392"/>
          </w:tcPr>
          <w:p>
            <w:pPr>
              <w:shd w:val="clear" w:color="auto" w:fill="FFF2CC"/>
            </w:pPr>
            <w:r>
              <w:rPr>
                <w:b/>
                <w:sz w:val="20"/>
              </w:rPr>
              <w:t>Attributes</w:t>
            </w:r>
          </w:p>
        </w:tc>
        <w:tc>
          <w:tcPr>
            <w:tcW w:type="dxa" w:w="4392"/>
          </w:tcPr>
          <w:p>
            <w:pPr>
              <w:shd w:val="clear" w:color="auto" w:fill="FFF2CC"/>
            </w:pPr>
            <w:r>
              <w:rPr>
                <w:b/>
                <w:sz w:val="20"/>
              </w:rPr>
              <w:t>Methods</w:t>
            </w:r>
          </w:p>
        </w:tc>
      </w:tr>
      <w:tr>
        <w:tc>
          <w:tcPr>
            <w:tcW w:type="dxa" w:w="4392"/>
          </w:tcPr>
          <w:p>
            <w:r>
              <w:rPr>
                <w:sz w:val="20"/>
              </w:rPr>
              <w:t>history_id</w:t>
              <w:br/>
              <w:t>user_id</w:t>
              <w:br/>
              <w:t>task</w:t>
              <w:br/>
              <w:t>repos</w:t>
              <w:br/>
              <w:t>selected_repo</w:t>
              <w:br/>
              <w:t>analysis</w:t>
              <w:br/>
              <w:t>execution</w:t>
              <w:br/>
              <w:t>status</w:t>
              <w:br/>
              <w:t>created_at</w:t>
            </w:r>
          </w:p>
        </w:tc>
        <w:tc>
          <w:tcPr>
            <w:tcW w:type="dxa" w:w="4392"/>
          </w:tcPr>
          <w:p>
            <w:r>
              <w:rPr>
                <w:sz w:val="20"/>
              </w:rPr>
              <w:t>create()</w:t>
              <w:br/>
              <w:t>update()</w:t>
              <w:br/>
              <w:t>list_by_user()</w:t>
              <w:br/>
              <w:t>get()</w:t>
              <w:br/>
              <w:t>delete()</w:t>
              <w:br/>
              <w:t>restore_state()</w:t>
            </w:r>
          </w:p>
        </w:tc>
      </w:tr>
      <w:tr>
        <w:tc>
          <w:tcPr>
            <w:tcW w:type="dxa" w:w="4392"/>
          </w:tcPr>
          <w:p>
            <w:r>
              <w:rPr>
                <w:sz w:val="20"/>
              </w:rPr>
              <w:t>Persist all workflow state per session in MongoDB</w:t>
              <w:br/>
              <w:t>Allow users to resume or review past explorations</w:t>
            </w:r>
          </w:p>
        </w:tc>
        <w:tc>
          <w:tcPr>
            <w:tcW w:type="dxa" w:w="4392"/>
          </w:tcPr>
          <w:p>
            <w:r>
              <w:rPr>
                <w:sz w:val="20"/>
              </w:rPr>
              <w:t>User</w:t>
              <w:br/>
              <w:t>Database (MongoDB)</w:t>
              <w:br/>
              <w:t>ExecutionJob</w:t>
            </w:r>
          </w:p>
        </w:tc>
      </w:tr>
    </w:tbl>
    <w:p/>
    <w:p/>
    <w:p>
      <w:pPr>
        <w:jc w:val="center"/>
      </w:pPr>
      <w:r>
        <w:rPr>
          <w:b/>
          <w:sz w:val="24"/>
        </w:rPr>
        <w:t>Notification</w:t>
      </w:r>
    </w:p>
    <w:tbl>
      <w:tblPr>
        <w:tblStyle w:val="TableGrid"/>
        <w:tblW w:type="auto" w:w="0"/>
        <w:jc w:val="center"/>
        <w:tblLook w:firstColumn="1" w:firstRow="1" w:lastColumn="0" w:lastRow="0" w:noHBand="0" w:noVBand="1" w:val="04A0"/>
      </w:tblPr>
      <w:tblGrid>
        <w:gridCol w:w="4392"/>
        <w:gridCol w:w="4392"/>
      </w:tblGrid>
      <w:tr>
        <w:tc>
          <w:tcPr>
            <w:tcW w:type="dxa" w:w="4392"/>
          </w:tcPr>
          <w:p>
            <w:pPr>
              <w:shd w:val="clear" w:color="auto" w:fill="FFF2CC"/>
            </w:pPr>
            <w:r>
              <w:rPr>
                <w:b/>
                <w:sz w:val="20"/>
              </w:rPr>
              <w:t>Attributes</w:t>
            </w:r>
          </w:p>
        </w:tc>
        <w:tc>
          <w:tcPr>
            <w:tcW w:type="dxa" w:w="4392"/>
          </w:tcPr>
          <w:p>
            <w:pPr>
              <w:shd w:val="clear" w:color="auto" w:fill="FFF2CC"/>
            </w:pPr>
            <w:r>
              <w:rPr>
                <w:b/>
                <w:sz w:val="20"/>
              </w:rPr>
              <w:t>Methods</w:t>
            </w:r>
          </w:p>
        </w:tc>
      </w:tr>
      <w:tr>
        <w:tc>
          <w:tcPr>
            <w:tcW w:type="dxa" w:w="4392"/>
          </w:tcPr>
          <w:p>
            <w:r>
              <w:rPr>
                <w:sz w:val="20"/>
              </w:rPr>
              <w:t>notification_id</w:t>
              <w:br/>
              <w:t>user_id</w:t>
              <w:br/>
              <w:t>message</w:t>
              <w:br/>
              <w:t>date</w:t>
              <w:br/>
              <w:t>status</w:t>
            </w:r>
          </w:p>
        </w:tc>
        <w:tc>
          <w:tcPr>
            <w:tcW w:type="dxa" w:w="4392"/>
          </w:tcPr>
          <w:p>
            <w:r>
              <w:rPr>
                <w:sz w:val="20"/>
              </w:rPr>
              <w:t>send_notification()</w:t>
              <w:br/>
              <w:t>notify_execution_result()</w:t>
              <w:br/>
              <w:t>view_notifications()</w:t>
            </w:r>
          </w:p>
        </w:tc>
      </w:tr>
      <w:tr>
        <w:tc>
          <w:tcPr>
            <w:tcW w:type="dxa" w:w="4392"/>
          </w:tcPr>
          <w:p>
            <w:r>
              <w:rPr>
                <w:sz w:val="20"/>
              </w:rPr>
              <w:t>Notify users of execution results and errors</w:t>
            </w:r>
          </w:p>
        </w:tc>
        <w:tc>
          <w:tcPr>
            <w:tcW w:type="dxa" w:w="4392"/>
          </w:tcPr>
          <w:p>
            <w:r>
              <w:rPr>
                <w:sz w:val="20"/>
              </w:rPr>
              <w:t>User</w:t>
              <w:br/>
              <w:t>Dashboard</w:t>
              <w:br/>
              <w:t>Executor</w:t>
            </w:r>
          </w:p>
        </w:tc>
      </w:tr>
    </w:tbl>
    <w:p/>
    <w:p/>
    <w:p>
      <w:pPr>
        <w:jc w:val="center"/>
      </w:pPr>
      <w:r>
        <w:rPr>
          <w:b/>
          <w:sz w:val="24"/>
        </w:rPr>
        <w:t>Dashboard</w:t>
      </w:r>
    </w:p>
    <w:tbl>
      <w:tblPr>
        <w:tblStyle w:val="TableGrid"/>
        <w:tblW w:type="auto" w:w="0"/>
        <w:jc w:val="center"/>
        <w:tblLook w:firstColumn="1" w:firstRow="1" w:lastColumn="0" w:lastRow="0" w:noHBand="0" w:noVBand="1" w:val="04A0"/>
      </w:tblPr>
      <w:tblGrid>
        <w:gridCol w:w="4392"/>
        <w:gridCol w:w="4392"/>
      </w:tblGrid>
      <w:tr>
        <w:tc>
          <w:tcPr>
            <w:tcW w:type="dxa" w:w="4392"/>
          </w:tcPr>
          <w:p>
            <w:pPr>
              <w:shd w:val="clear" w:color="auto" w:fill="FFF2CC"/>
            </w:pPr>
            <w:r>
              <w:rPr>
                <w:b/>
                <w:sz w:val="20"/>
              </w:rPr>
              <w:t>Attributes</w:t>
            </w:r>
          </w:p>
        </w:tc>
        <w:tc>
          <w:tcPr>
            <w:tcW w:type="dxa" w:w="4392"/>
          </w:tcPr>
          <w:p>
            <w:pPr>
              <w:shd w:val="clear" w:color="auto" w:fill="FFF2CC"/>
            </w:pPr>
            <w:r>
              <w:rPr>
                <w:b/>
                <w:sz w:val="20"/>
              </w:rPr>
              <w:t>Methods</w:t>
            </w:r>
          </w:p>
        </w:tc>
      </w:tr>
      <w:tr>
        <w:tc>
          <w:tcPr>
            <w:tcW w:type="dxa" w:w="4392"/>
          </w:tcPr>
          <w:p>
            <w:r>
              <w:rPr>
                <w:sz w:val="20"/>
              </w:rPr>
              <w:t>active_step</w:t>
              <w:br/>
              <w:t>unlocked_steps</w:t>
              <w:br/>
              <w:t>current_user</w:t>
            </w:r>
          </w:p>
        </w:tc>
        <w:tc>
          <w:tcPr>
            <w:tcW w:type="dxa" w:w="4392"/>
          </w:tcPr>
          <w:p>
            <w:r>
              <w:rPr>
                <w:sz w:val="20"/>
              </w:rPr>
              <w:t>view_dashboard()</w:t>
              <w:br/>
              <w:t>unlock_step()</w:t>
              <w:br/>
              <w:t>navigate_to()</w:t>
              <w:br/>
              <w:t>handle_new_task()</w:t>
              <w:br/>
              <w:t>handle_restore()</w:t>
            </w:r>
          </w:p>
        </w:tc>
      </w:tr>
      <w:tr>
        <w:tc>
          <w:tcPr>
            <w:tcW w:type="dxa" w:w="4392"/>
          </w:tcPr>
          <w:p>
            <w:r>
              <w:rPr>
                <w:sz w:val="20"/>
              </w:rPr>
              <w:t>Orchestrate the multi-step UI workflow</w:t>
              <w:br/>
              <w:t>Manage step unlocking based on progress</w:t>
            </w:r>
          </w:p>
        </w:tc>
        <w:tc>
          <w:tcPr>
            <w:tcW w:type="dxa" w:w="4392"/>
          </w:tcPr>
          <w:p>
            <w:r>
              <w:rPr>
                <w:sz w:val="20"/>
              </w:rPr>
              <w:t>User</w:t>
              <w:br/>
              <w:t>History</w:t>
              <w:br/>
              <w:t>Analyzer</w:t>
              <w:br/>
              <w:t>Executor</w:t>
            </w:r>
          </w:p>
        </w:tc>
      </w:tr>
    </w:tbl>
    <w:p/>
    <w:p/>
    <w:p>
      <w:pPr>
        <w:jc w:val="center"/>
      </w:pPr>
      <w:r>
        <w:rPr>
          <w:b/>
          <w:sz w:val="24"/>
        </w:rPr>
        <w:t>RAGIndex</w:t>
      </w:r>
    </w:p>
    <w:tbl>
      <w:tblPr>
        <w:tblStyle w:val="TableGrid"/>
        <w:tblW w:type="auto" w:w="0"/>
        <w:jc w:val="center"/>
        <w:tblLook w:firstColumn="1" w:firstRow="1" w:lastColumn="0" w:lastRow="0" w:noHBand="0" w:noVBand="1" w:val="04A0"/>
      </w:tblPr>
      <w:tblGrid>
        <w:gridCol w:w="4392"/>
        <w:gridCol w:w="4392"/>
      </w:tblGrid>
      <w:tr>
        <w:tc>
          <w:tcPr>
            <w:tcW w:type="dxa" w:w="4392"/>
          </w:tcPr>
          <w:p>
            <w:pPr>
              <w:shd w:val="clear" w:color="auto" w:fill="FFF2CC"/>
            </w:pPr>
            <w:r>
              <w:rPr>
                <w:b/>
                <w:sz w:val="20"/>
              </w:rPr>
              <w:t>Attributes</w:t>
            </w:r>
          </w:p>
        </w:tc>
        <w:tc>
          <w:tcPr>
            <w:tcW w:type="dxa" w:w="4392"/>
          </w:tcPr>
          <w:p>
            <w:pPr>
              <w:shd w:val="clear" w:color="auto" w:fill="FFF2CC"/>
            </w:pPr>
            <w:r>
              <w:rPr>
                <w:b/>
                <w:sz w:val="20"/>
              </w:rPr>
              <w:t>Methods</w:t>
            </w:r>
          </w:p>
        </w:tc>
      </w:tr>
      <w:tr>
        <w:tc>
          <w:tcPr>
            <w:tcW w:type="dxa" w:w="4392"/>
          </w:tcPr>
          <w:p>
            <w:r>
              <w:rPr>
                <w:sz w:val="20"/>
              </w:rPr>
              <w:t>repo</w:t>
              <w:br/>
              <w:t>chunks</w:t>
              <w:br/>
              <w:t>embeddings</w:t>
              <w:br/>
              <w:t>chunk_count</w:t>
              <w:br/>
              <w:t>indexed_at</w:t>
            </w:r>
          </w:p>
        </w:tc>
        <w:tc>
          <w:tcPr>
            <w:tcW w:type="dxa" w:w="4392"/>
          </w:tcPr>
          <w:p>
            <w:r>
              <w:rPr>
                <w:sz w:val="20"/>
              </w:rPr>
              <w:t>build_index()</w:t>
              <w:br/>
              <w:t>search(query)</w:t>
              <w:br/>
              <w:t>answer_question()</w:t>
              <w:br/>
              <w:t>get_status()</w:t>
            </w:r>
          </w:p>
        </w:tc>
      </w:tr>
      <w:tr>
        <w:tc>
          <w:tcPr>
            <w:tcW w:type="dxa" w:w="4392"/>
          </w:tcPr>
          <w:p>
            <w:r>
              <w:rPr>
                <w:sz w:val="20"/>
              </w:rPr>
              <w:t>Index repository source code for semantic Q&amp;A</w:t>
              <w:br/>
              <w:t>Answer natural-language questions about the codebase</w:t>
            </w:r>
          </w:p>
        </w:tc>
        <w:tc>
          <w:tcPr>
            <w:tcW w:type="dxa" w:w="4392"/>
          </w:tcPr>
          <w:p>
            <w:r>
              <w:rPr>
                <w:sz w:val="20"/>
              </w:rPr>
              <w:t>Repository</w:t>
              <w:br/>
              <w:t>LLM (Groq)</w:t>
              <w:br/>
              <w:t>Dashboard</w:t>
            </w:r>
          </w:p>
        </w:tc>
      </w:tr>
    </w:tbl>
    <w:p/>
    <w:p/>
    <w:p>
      <w:pPr>
        <w:jc w:val="center"/>
      </w:pPr>
      <w:r>
        <w:rPr>
          <w:b/>
          <w:sz w:val="24"/>
        </w:rPr>
        <w:t>Database</w:t>
      </w:r>
    </w:p>
    <w:tbl>
      <w:tblPr>
        <w:tblStyle w:val="TableGrid"/>
        <w:tblW w:type="auto" w:w="0"/>
        <w:jc w:val="center"/>
        <w:tblLook w:firstColumn="1" w:firstRow="1" w:lastColumn="0" w:lastRow="0" w:noHBand="0" w:noVBand="1" w:val="04A0"/>
      </w:tblPr>
      <w:tblGrid>
        <w:gridCol w:w="4392"/>
        <w:gridCol w:w="4392"/>
      </w:tblGrid>
      <w:tr>
        <w:tc>
          <w:tcPr>
            <w:tcW w:type="dxa" w:w="4392"/>
          </w:tcPr>
          <w:p>
            <w:pPr>
              <w:shd w:val="clear" w:color="auto" w:fill="FFF2CC"/>
            </w:pPr>
            <w:r>
              <w:rPr>
                <w:b/>
                <w:sz w:val="20"/>
              </w:rPr>
              <w:t>Attributes</w:t>
            </w:r>
          </w:p>
        </w:tc>
        <w:tc>
          <w:tcPr>
            <w:tcW w:type="dxa" w:w="4392"/>
          </w:tcPr>
          <w:p>
            <w:pPr>
              <w:shd w:val="clear" w:color="auto" w:fill="FFF2CC"/>
            </w:pPr>
            <w:r>
              <w:rPr>
                <w:b/>
                <w:sz w:val="20"/>
              </w:rPr>
              <w:t>Methods</w:t>
            </w:r>
          </w:p>
        </w:tc>
      </w:tr>
      <w:tr>
        <w:tc>
          <w:tcPr>
            <w:tcW w:type="dxa" w:w="4392"/>
          </w:tcPr>
          <w:p>
            <w:r>
              <w:rPr>
                <w:sz w:val="20"/>
              </w:rPr>
              <w:t>mongo_url</w:t>
              <w:br/>
              <w:t>db_name</w:t>
              <w:br/>
              <w:t>collections</w:t>
            </w:r>
          </w:p>
        </w:tc>
        <w:tc>
          <w:tcPr>
            <w:tcW w:type="dxa" w:w="4392"/>
          </w:tcPr>
          <w:p>
            <w:r>
              <w:rPr>
                <w:sz w:val="20"/>
              </w:rPr>
              <w:t>store_user()</w:t>
              <w:br/>
              <w:t>find_user()</w:t>
              <w:br/>
              <w:t>store_history()</w:t>
              <w:br/>
              <w:t>update_history()</w:t>
              <w:br/>
              <w:t>delete_history()</w:t>
              <w:br/>
              <w:t>store_rag_index()</w:t>
            </w:r>
          </w:p>
        </w:tc>
      </w:tr>
      <w:tr>
        <w:tc>
          <w:tcPr>
            <w:tcW w:type="dxa" w:w="4392"/>
          </w:tcPr>
          <w:p>
            <w:r>
              <w:rPr>
                <w:sz w:val="20"/>
              </w:rPr>
              <w:t>Persist users, history entries, and RAG indexes in MongoDB</w:t>
            </w:r>
          </w:p>
        </w:tc>
        <w:tc>
          <w:tcPr>
            <w:tcW w:type="dxa" w:w="4392"/>
          </w:tcPr>
          <w:p>
            <w:r>
              <w:rPr>
                <w:sz w:val="20"/>
              </w:rPr>
              <w:t>User</w:t>
              <w:br/>
              <w:t>History</w:t>
              <w:br/>
              <w:t>RAGIndex</w:t>
            </w:r>
          </w:p>
        </w:tc>
      </w:tr>
    </w:tbl>
    <w:p/>
    <w:p>
      <w:pPr>
        <w:pStyle w:val="Heading3"/>
        <w:jc w:val="left"/>
      </w:pPr>
      <w:r>
        <w:t>4.8. CRC Diagram</w:t>
      </w:r>
    </w:p>
    <w:p/>
    <w:p>
      <w:pPr>
        <w:jc w:val="center"/>
      </w:pPr>
      <w:r>
        <w:rPr>
          <w:b/>
          <w:i/>
          <w:sz w:val="20"/>
        </w:rPr>
        <w:t>[draw.io diagram — CRC Diagram — Class Responsibility Collaboration]</w:t>
      </w:r>
    </w:p>
    <w:p>
      <w:pPr>
        <w:ind w:left="360" w:right="360"/>
        <w:shd w:val="clear" w:color="auto" w:fill="F0F4FF"/>
      </w:pPr>
      <w:r>
        <w:rPr>
          <w:b/>
          <w:color w:val="224488"/>
          <w:sz w:val="18"/>
        </w:rPr>
        <w:t>draw.io XML Code (import via File → Import From → XML):</w:t>
        <w:br/>
      </w:r>
      <w:r>
        <w:rPr>
          <w:rFonts w:ascii="Courier New" w:hAnsi="Courier New"/>
          <w:sz w:val="14"/>
        </w:rPr>
        <w:t>&lt;mxfile&gt;&lt;diagram name="CRC-Diagram"&gt;</w:t>
        <w:br/>
        <w:t>&lt;mxGraphModel&gt;&lt;root&gt;</w:t>
        <w:br/>
        <w:t>&lt;mxCell id="0"/&gt;&lt;mxCell id="1" parent="0"/&gt;</w:t>
        <w:br/>
        <w:t>&lt;!-- Authentication --&gt;</w:t>
        <w:br/>
        <w:t>&lt;mxCell id="2" value="Authentication&amp;#xa;R: Authenticate users, Send reset email&amp;#xa;C: User, Mail System, MongoDB" style="rounded=1;fillColor=#fff2cc;strokeColor=#d6b656;align=left;whiteSpace=wrap;" vertex="1" parent="1"&gt;&lt;mxGeometry x="10" y="10" width="220" height="80" as="geometry"/&gt;&lt;/mxCell&gt;</w:t>
        <w:br/>
        <w:t>&lt;!-- User --&gt;</w:t>
        <w:br/>
        <w:t>&lt;mxCell id="3" value="User&amp;#xa;R: Manage profile, Own history&amp;#xa;C: Authentication, Dashboard, History" style="rounded=1;fillColor=#dae8fc;strokeColor=#6c8ebf;align=left;whiteSpace=wrap;" vertex="1" parent="1"&gt;&lt;mxGeometry x="250" y="10" width="220" height="80" as="geometry"/&gt;&lt;/mxCell&gt;</w:t>
        <w:br/>
        <w:t>&lt;!-- SearchEngine --&gt;</w:t>
        <w:br/>
        <w:t>&lt;mxCell id="4" value="SearchEngine&amp;#xa;R: Find &amp;amp; rank repos&amp;#xa;C: Serper API, GitHub API, LLM, Repository" style="rounded=1;fillColor=#d5e8d4;strokeColor=#82b366;align=left;whiteSpace=wrap;" vertex="1" parent="1"&gt;&lt;mxGeometry x="490" y="10" width="220" height="80" as="geometry"/&gt;&lt;/mxCell&gt;</w:t>
        <w:br/>
        <w:t>&lt;!-- Repository --&gt;</w:t>
        <w:br/>
        <w:t>&lt;mxCell id="5" value="Repository&amp;#xa;R: Hold metadata, Clone source&amp;#xa;C: SearchEngine, Analyzer, Executor" style="rounded=1;fillColor=#f8cecc;strokeColor=#b85450;align=left;whiteSpace=wrap;" vertex="1" parent="1"&gt;&lt;mxGeometry x="10" y="120" width="220" height="80" as="geometry"/&gt;&lt;/mxCell&gt;</w:t>
        <w:br/>
        <w:t>&lt;!-- Analyzer --&gt;</w:t>
        <w:br/>
        <w:t>&lt;mxCell id="6" value="Analyzer&amp;#xa;R: Build HCT/FCG/MDG, Score modules&amp;#xa;C: Repository, LLM, Dashboard" style="rounded=1;fillColor=#fff2cc;strokeColor=#d6b656;align=left;whiteSpace=wrap;" vertex="1" parent="1"&gt;&lt;mxGeometry x="250" y="120" width="220" height="80" as="geometry"/&gt;&lt;/mxCell&gt;</w:t>
        <w:br/>
        <w:t>&lt;!-- Executor --&gt;</w:t>
        <w:br/>
        <w:t>&lt;mxCell id="7" value="Executor&amp;#xa;R: Run, self-heal, collect outputs&amp;#xa;C: Repository, LLM, Notification" style="rounded=1;fillColor=#d5e8d4;strokeColor=#82b366;align=left;whiteSpace=wrap;" vertex="1" parent="1"&gt;&lt;mxGeometry x="490" y="120" width="220" height="80" as="geometry"/&gt;&lt;/mxCell&gt;</w:t>
        <w:br/>
        <w:t>&lt;!-- History --&gt;</w:t>
        <w:br/>
        <w:t>&lt;mxCell id="8" value="History&amp;#xa;R: Persist workflow, Restore state&amp;#xa;C: User, Database, ExecutionJob" style="rounded=1;fillColor=#dae8fc;strokeColor=#6c8ebf;align=left;whiteSpace=wrap;" vertex="1" parent="1"&gt;&lt;mxGeometry x="10" y="230" width="220" height="80" as="geometry"/&gt;&lt;/mxCell&gt;</w:t>
        <w:br/>
        <w:t>&lt;!-- Notification --&gt;</w:t>
        <w:br/>
        <w:t>&lt;mxCell id="9" value="Notification&amp;#xa;R: Notify execution results&amp;#xa;C: User, Dashboard, Executor" style="rounded=1;fillColor=#f8cecc;strokeColor=#b85450;align=left;whiteSpace=wrap;" vertex="1" parent="1"&gt;&lt;mxGeometry x="250" y="230" width="220" height="80" as="geometry"/&gt;&lt;/mxCell&gt;</w:t>
        <w:br/>
        <w:t>&lt;!-- CopyDetector --&gt;</w:t>
        <w:br/>
        <w:t>&lt;mxCell id="10" value="CopyDetector&amp;#xa;R: Detect plagiarism&amp;#xa;C: Repository, Dashboard" style="rounded=1;fillColor=#fff2cc;strokeColor=#d6b656;align=left;whiteSpace=wrap;" vertex="1" parent="1"&gt;&lt;mxGeometry x="490" y="230" width="220" height="80" as="geometry"/&gt;&lt;/mxCell&gt;</w:t>
        <w:br/>
        <w:t>&lt;!-- Database --&gt;</w:t>
        <w:br/>
        <w:t>&lt;mxCell id="11" value="Database&amp;#xa;R: Store users, history, RAG&amp;#xa;C: User, History, RAGIndex" style="rounded=1;fillColor=#d5e8d4;strokeColor=#82b366;align=left;whiteSpace=wrap;" vertex="1" parent="1"&gt;&lt;mxGeometry x="10" y="340" width="220" height="80" as="geometry"/&gt;&lt;/mxCell&gt;</w:t>
        <w:br/>
        <w:t>&lt;!-- RAGIndex --&gt;</w:t>
        <w:br/>
        <w:t>&lt;mxCell id="12" value="RAGIndex&amp;#xa;R: Index code, Answer questions&amp;#xa;C: Repository, LLM, Dashboard" style="rounded=1;fillColor=#dae8fc;strokeColor=#6c8ebf;align=left;whiteSpace=wrap;" vertex="1" parent="1"&gt;&lt;mxGeometry x="250" y="340" width="220" height="80" as="geometry"/&gt;&lt;/mxCell&gt;</w:t>
        <w:br/>
        <w:t>&lt;!-- Dashboard --&gt;</w:t>
        <w:br/>
        <w:t>&lt;mxCell id="13" value="Dashboard&amp;#xa;R: Orchestrate workflow steps&amp;#xa;C: User, History, Analyzer, Executor" style="rounded=1;fillColor=#f8cecc;strokeColor=#b85450;align=left;whiteSpace=wrap;" vertex="1" parent="1"&gt;&lt;mxGeometry x="490" y="340" width="220" height="80" as="geometry"/&gt;&lt;/mxCell&gt;</w:t>
        <w:br/>
        <w:t>&lt;!-- Arrows between collaborators --&gt;</w:t>
        <w:br/>
        <w:t>&lt;mxCell id="e1" edge="1" source="2" target="3" parent="1"&gt;&lt;mxGeometry relative="1" as="geometry"/&gt;&lt;/mxCell&gt;</w:t>
        <w:br/>
        <w:t>&lt;mxCell id="e2" edge="1" source="3" target="8" parent="1"&gt;&lt;mxGeometry relative="1" as="geometry"/&gt;&lt;/mxCell&gt;</w:t>
        <w:br/>
        <w:t>&lt;mxCell id="e3" edge="1" source="4" target="5" parent="1"&gt;&lt;mxGeometry relative="1" as="geometry"/&gt;&lt;/mxCell&gt;</w:t>
        <w:br/>
        <w:t>&lt;mxCell id="e4" edge="1" source="5" target="6" parent="1"&gt;&lt;mxGeometry relative="1" as="geometry"/&gt;&lt;/mxCell&gt;</w:t>
        <w:br/>
        <w:t>&lt;mxCell id="e5" edge="1" source="5" target="7" parent="1"&gt;&lt;mxGeometry relative="1" as="geometry"/&gt;&lt;/mxCell&gt;</w:t>
        <w:br/>
        <w:t>&lt;mxCell id="e6" edge="1" source="6" target="13" parent="1"&gt;&lt;mxGeometry relative="1" as="geometry"/&gt;&lt;/mxCell&gt;</w:t>
        <w:br/>
        <w:t>&lt;mxCell id="e7" edge="1" source="7" target="9" parent="1"&gt;&lt;mxGeometry relative="1" as="geometry"/&gt;&lt;/mxCell&gt;</w:t>
        <w:br/>
        <w:t>&lt;mxCell id="e8" edge="1" source="8" target="11" parent="1"&gt;&lt;mxGeometry relative="1" as="geometry"/&gt;&lt;/mxCell&gt;</w:t>
        <w:br/>
        <w:t>&lt;mxCell id="e9" edge="1" source="12" target="5" parent="1"&gt;&lt;mxGeometry relative="1" as="geometry"/&gt;&lt;/mxCell&gt;</w:t>
        <w:br/>
        <w:t>&lt;mxCell id="e10" edge="1" source="10" target="5" parent="1"&gt;&lt;mxGeometry relative="1" as="geometry"/&gt;&lt;/mxCell&gt;</w:t>
        <w:br/>
        <w:t>&lt;/root&gt;&lt;/mxGraphModel&gt;&lt;/diagram&gt;&lt;/mxfile&gt;</w:t>
      </w:r>
    </w:p>
    <w:p/>
    <w:p>
      <w:r>
        <w:br w:type="page"/>
      </w:r>
    </w:p>
    <w:p>
      <w:pPr>
        <w:pStyle w:val="Heading1"/>
        <w:jc w:val="center"/>
      </w:pPr>
      <w:r>
        <w:t>5. Behavioral Modeling</w:t>
      </w:r>
    </w:p>
    <w:p>
      <w:pPr>
        <w:pStyle w:val="Heading3"/>
        <w:jc w:val="left"/>
      </w:pPr>
      <w:r>
        <w:t>5.1. Definition of Behavioral Modeling</w:t>
      </w:r>
    </w:p>
    <w:p>
      <w:pPr>
        <w:jc w:val="both"/>
      </w:pPr>
      <w:r>
        <w:rPr>
          <w:b w:val="0"/>
          <w:i w:val="0"/>
          <w:sz w:val="22"/>
        </w:rPr>
        <w:t>The behavioral model indicates how software will respond to external events or stimuli. In the context of behavioral modeling, two different characterizations of states must be considered: (1) the state of each class as the system performs its function, and (2) the state of the system as observed from the outside. A UML State Transition Diagram represents active states for each class and the events (triggers) that cause transitions between them.</w:t>
      </w:r>
    </w:p>
    <w:p>
      <w:pPr>
        <w:pStyle w:val="Heading3"/>
        <w:jc w:val="left"/>
      </w:pPr>
      <w:r>
        <w:t>5.2. Lists of Events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tcPr>
          <w:p>
            <w:pPr>
              <w:shd w:val="clear" w:color="auto" w:fill="D0DCF0"/>
            </w:pPr>
            <w:r>
              <w:rPr>
                <w:b/>
                <w:sz w:val="20"/>
              </w:rPr>
              <w:t>Sl</w:t>
            </w:r>
          </w:p>
        </w:tc>
        <w:tc>
          <w:tcPr>
            <w:tcW w:type="dxa" w:w="2196"/>
          </w:tcPr>
          <w:p>
            <w:pPr>
              <w:shd w:val="clear" w:color="auto" w:fill="D0DCF0"/>
            </w:pPr>
            <w:r>
              <w:rPr>
                <w:b/>
                <w:sz w:val="20"/>
              </w:rPr>
              <w:t>Event</w:t>
            </w:r>
          </w:p>
        </w:tc>
        <w:tc>
          <w:tcPr>
            <w:tcW w:type="dxa" w:w="2196"/>
          </w:tcPr>
          <w:p>
            <w:pPr>
              <w:shd w:val="clear" w:color="auto" w:fill="D0DCF0"/>
            </w:pPr>
            <w:r>
              <w:rPr>
                <w:b/>
                <w:sz w:val="20"/>
              </w:rPr>
              <w:t>Initiator</w:t>
            </w:r>
          </w:p>
        </w:tc>
        <w:tc>
          <w:tcPr>
            <w:tcW w:type="dxa" w:w="2196"/>
          </w:tcPr>
          <w:p>
            <w:pPr>
              <w:shd w:val="clear" w:color="auto" w:fill="D0DCF0"/>
            </w:pPr>
            <w:r>
              <w:rPr>
                <w:b/>
                <w:sz w:val="20"/>
              </w:rPr>
              <w:t>Collaborator</w:t>
            </w:r>
          </w:p>
        </w:tc>
      </w:tr>
      <w:tr>
        <w:tc>
          <w:tcPr>
            <w:tcW w:type="dxa" w:w="2196"/>
          </w:tcPr>
          <w:p>
            <w:r>
              <w:rPr>
                <w:sz w:val="20"/>
              </w:rPr>
              <w:t>1</w:t>
            </w:r>
          </w:p>
        </w:tc>
        <w:tc>
          <w:tcPr>
            <w:tcW w:type="dxa" w:w="2196"/>
          </w:tcPr>
          <w:p>
            <w:r>
              <w:rPr>
                <w:sz w:val="20"/>
              </w:rPr>
              <w:t>Account Registration</w:t>
            </w:r>
          </w:p>
        </w:tc>
        <w:tc>
          <w:tcPr>
            <w:tcW w:type="dxa" w:w="2196"/>
          </w:tcPr>
          <w:p>
            <w:r>
              <w:rPr>
                <w:sz w:val="20"/>
              </w:rPr>
              <w:t>User</w:t>
            </w:r>
          </w:p>
        </w:tc>
        <w:tc>
          <w:tcPr>
            <w:tcW w:type="dxa" w:w="2196"/>
          </w:tcPr>
          <w:p>
            <w:r>
              <w:rPr>
                <w:sz w:val="20"/>
              </w:rPr>
              <w:t>Authentication, MongoDB</w:t>
            </w:r>
          </w:p>
        </w:tc>
      </w:tr>
      <w:tr>
        <w:tc>
          <w:tcPr>
            <w:tcW w:type="dxa" w:w="2196"/>
          </w:tcPr>
          <w:p>
            <w:r>
              <w:rPr>
                <w:sz w:val="20"/>
              </w:rPr>
              <w:t>2</w:t>
            </w:r>
          </w:p>
        </w:tc>
        <w:tc>
          <w:tcPr>
            <w:tcW w:type="dxa" w:w="2196"/>
          </w:tcPr>
          <w:p>
            <w:r>
              <w:rPr>
                <w:sz w:val="20"/>
              </w:rPr>
              <w:t>Login</w:t>
            </w:r>
          </w:p>
        </w:tc>
        <w:tc>
          <w:tcPr>
            <w:tcW w:type="dxa" w:w="2196"/>
          </w:tcPr>
          <w:p>
            <w:r>
              <w:rPr>
                <w:sz w:val="20"/>
              </w:rPr>
              <w:t>User</w:t>
            </w:r>
          </w:p>
        </w:tc>
        <w:tc>
          <w:tcPr>
            <w:tcW w:type="dxa" w:w="2196"/>
          </w:tcPr>
          <w:p>
            <w:r>
              <w:rPr>
                <w:sz w:val="20"/>
              </w:rPr>
              <w:t>Authentication, JWT</w:t>
            </w:r>
          </w:p>
        </w:tc>
      </w:tr>
      <w:tr>
        <w:tc>
          <w:tcPr>
            <w:tcW w:type="dxa" w:w="2196"/>
          </w:tcPr>
          <w:p>
            <w:r>
              <w:rPr>
                <w:sz w:val="20"/>
              </w:rPr>
              <w:t>3</w:t>
            </w:r>
          </w:p>
        </w:tc>
        <w:tc>
          <w:tcPr>
            <w:tcW w:type="dxa" w:w="2196"/>
          </w:tcPr>
          <w:p>
            <w:r>
              <w:rPr>
                <w:sz w:val="20"/>
              </w:rPr>
              <w:t>Forgot Password</w:t>
            </w:r>
          </w:p>
        </w:tc>
        <w:tc>
          <w:tcPr>
            <w:tcW w:type="dxa" w:w="2196"/>
          </w:tcPr>
          <w:p>
            <w:r>
              <w:rPr>
                <w:sz w:val="20"/>
              </w:rPr>
              <w:t>User</w:t>
            </w:r>
          </w:p>
        </w:tc>
        <w:tc>
          <w:tcPr>
            <w:tcW w:type="dxa" w:w="2196"/>
          </w:tcPr>
          <w:p>
            <w:r>
              <w:rPr>
                <w:sz w:val="20"/>
              </w:rPr>
              <w:t>Authentication, Gmail SMTP</w:t>
            </w:r>
          </w:p>
        </w:tc>
      </w:tr>
      <w:tr>
        <w:tc>
          <w:tcPr>
            <w:tcW w:type="dxa" w:w="2196"/>
          </w:tcPr>
          <w:p>
            <w:r>
              <w:rPr>
                <w:sz w:val="20"/>
              </w:rPr>
              <w:t>4</w:t>
            </w:r>
          </w:p>
        </w:tc>
        <w:tc>
          <w:tcPr>
            <w:tcW w:type="dxa" w:w="2196"/>
          </w:tcPr>
          <w:p>
            <w:r>
              <w:rPr>
                <w:sz w:val="20"/>
              </w:rPr>
              <w:t>Enter Search Task</w:t>
            </w:r>
          </w:p>
        </w:tc>
        <w:tc>
          <w:tcPr>
            <w:tcW w:type="dxa" w:w="2196"/>
          </w:tcPr>
          <w:p>
            <w:r>
              <w:rPr>
                <w:sz w:val="20"/>
              </w:rPr>
              <w:t>User</w:t>
            </w:r>
          </w:p>
        </w:tc>
        <w:tc>
          <w:tcPr>
            <w:tcW w:type="dxa" w:w="2196"/>
          </w:tcPr>
          <w:p>
            <w:r>
              <w:rPr>
                <w:sz w:val="20"/>
              </w:rPr>
              <w:t>SearchEngine</w:t>
            </w:r>
          </w:p>
        </w:tc>
      </w:tr>
      <w:tr>
        <w:tc>
          <w:tcPr>
            <w:tcW w:type="dxa" w:w="2196"/>
          </w:tcPr>
          <w:p>
            <w:r>
              <w:rPr>
                <w:sz w:val="20"/>
              </w:rPr>
              <w:t>5</w:t>
            </w:r>
          </w:p>
        </w:tc>
        <w:tc>
          <w:tcPr>
            <w:tcW w:type="dxa" w:w="2196"/>
          </w:tcPr>
          <w:p>
            <w:r>
              <w:rPr>
                <w:sz w:val="20"/>
              </w:rPr>
              <w:t>Repo Search (parallel)</w:t>
            </w:r>
          </w:p>
        </w:tc>
        <w:tc>
          <w:tcPr>
            <w:tcW w:type="dxa" w:w="2196"/>
          </w:tcPr>
          <w:p>
            <w:r>
              <w:rPr>
                <w:sz w:val="20"/>
              </w:rPr>
              <w:t>SearchEngine</w:t>
            </w:r>
          </w:p>
        </w:tc>
        <w:tc>
          <w:tcPr>
            <w:tcW w:type="dxa" w:w="2196"/>
          </w:tcPr>
          <w:p>
            <w:r>
              <w:rPr>
                <w:sz w:val="20"/>
              </w:rPr>
              <w:t>Serper API, GitHub API</w:t>
            </w:r>
          </w:p>
        </w:tc>
      </w:tr>
      <w:tr>
        <w:tc>
          <w:tcPr>
            <w:tcW w:type="dxa" w:w="2196"/>
          </w:tcPr>
          <w:p>
            <w:r>
              <w:rPr>
                <w:sz w:val="20"/>
              </w:rPr>
              <w:t>6</w:t>
            </w:r>
          </w:p>
        </w:tc>
        <w:tc>
          <w:tcPr>
            <w:tcW w:type="dxa" w:w="2196"/>
          </w:tcPr>
          <w:p>
            <w:r>
              <w:rPr>
                <w:sz w:val="20"/>
              </w:rPr>
              <w:t>LLM Ranking</w:t>
            </w:r>
          </w:p>
        </w:tc>
        <w:tc>
          <w:tcPr>
            <w:tcW w:type="dxa" w:w="2196"/>
          </w:tcPr>
          <w:p>
            <w:r>
              <w:rPr>
                <w:sz w:val="20"/>
              </w:rPr>
              <w:t>SearchEngine</w:t>
            </w:r>
          </w:p>
        </w:tc>
        <w:tc>
          <w:tcPr>
            <w:tcW w:type="dxa" w:w="2196"/>
          </w:tcPr>
          <w:p>
            <w:r>
              <w:rPr>
                <w:sz w:val="20"/>
              </w:rPr>
              <w:t>LLM (Groq)</w:t>
            </w:r>
          </w:p>
        </w:tc>
      </w:tr>
      <w:tr>
        <w:tc>
          <w:tcPr>
            <w:tcW w:type="dxa" w:w="2196"/>
          </w:tcPr>
          <w:p>
            <w:r>
              <w:rPr>
                <w:sz w:val="20"/>
              </w:rPr>
              <w:t>7</w:t>
            </w:r>
          </w:p>
        </w:tc>
        <w:tc>
          <w:tcPr>
            <w:tcW w:type="dxa" w:w="2196"/>
          </w:tcPr>
          <w:p>
            <w:r>
              <w:rPr>
                <w:sz w:val="20"/>
              </w:rPr>
              <w:t>Repo Selected</w:t>
            </w:r>
          </w:p>
        </w:tc>
        <w:tc>
          <w:tcPr>
            <w:tcW w:type="dxa" w:w="2196"/>
          </w:tcPr>
          <w:p>
            <w:r>
              <w:rPr>
                <w:sz w:val="20"/>
              </w:rPr>
              <w:t>User</w:t>
            </w:r>
          </w:p>
        </w:tc>
        <w:tc>
          <w:tcPr>
            <w:tcW w:type="dxa" w:w="2196"/>
          </w:tcPr>
          <w:p>
            <w:r>
              <w:rPr>
                <w:sz w:val="20"/>
              </w:rPr>
              <w:t>Repository, Analyzer</w:t>
            </w:r>
          </w:p>
        </w:tc>
      </w:tr>
      <w:tr>
        <w:tc>
          <w:tcPr>
            <w:tcW w:type="dxa" w:w="2196"/>
          </w:tcPr>
          <w:p>
            <w:r>
              <w:rPr>
                <w:sz w:val="20"/>
              </w:rPr>
              <w:t>8</w:t>
            </w:r>
          </w:p>
        </w:tc>
        <w:tc>
          <w:tcPr>
            <w:tcW w:type="dxa" w:w="2196"/>
          </w:tcPr>
          <w:p>
            <w:r>
              <w:rPr>
                <w:sz w:val="20"/>
              </w:rPr>
              <w:t>Analyze Repo</w:t>
            </w:r>
          </w:p>
        </w:tc>
        <w:tc>
          <w:tcPr>
            <w:tcW w:type="dxa" w:w="2196"/>
          </w:tcPr>
          <w:p>
            <w:r>
              <w:rPr>
                <w:sz w:val="20"/>
              </w:rPr>
              <w:t>Analyzer</w:t>
            </w:r>
          </w:p>
        </w:tc>
        <w:tc>
          <w:tcPr>
            <w:tcW w:type="dxa" w:w="2196"/>
          </w:tcPr>
          <w:p>
            <w:r>
              <w:rPr>
                <w:sz w:val="20"/>
              </w:rPr>
              <w:t>Repository, LLM</w:t>
            </w:r>
          </w:p>
        </w:tc>
      </w:tr>
      <w:tr>
        <w:tc>
          <w:tcPr>
            <w:tcW w:type="dxa" w:w="2196"/>
          </w:tcPr>
          <w:p>
            <w:r>
              <w:rPr>
                <w:sz w:val="20"/>
              </w:rPr>
              <w:t>9</w:t>
            </w:r>
          </w:p>
        </w:tc>
        <w:tc>
          <w:tcPr>
            <w:tcW w:type="dxa" w:w="2196"/>
          </w:tcPr>
          <w:p>
            <w:r>
              <w:rPr>
                <w:sz w:val="20"/>
              </w:rPr>
              <w:t>Architecture Generation</w:t>
            </w:r>
          </w:p>
        </w:tc>
        <w:tc>
          <w:tcPr>
            <w:tcW w:type="dxa" w:w="2196"/>
          </w:tcPr>
          <w:p>
            <w:r>
              <w:rPr>
                <w:sz w:val="20"/>
              </w:rPr>
              <w:t>User</w:t>
            </w:r>
          </w:p>
        </w:tc>
        <w:tc>
          <w:tcPr>
            <w:tcW w:type="dxa" w:w="2196"/>
          </w:tcPr>
          <w:p>
            <w:r>
              <w:rPr>
                <w:sz w:val="20"/>
              </w:rPr>
              <w:t>Architect, LLM</w:t>
            </w:r>
          </w:p>
        </w:tc>
      </w:tr>
      <w:tr>
        <w:tc>
          <w:tcPr>
            <w:tcW w:type="dxa" w:w="2196"/>
          </w:tcPr>
          <w:p>
            <w:r>
              <w:rPr>
                <w:sz w:val="20"/>
              </w:rPr>
              <w:t>10</w:t>
            </w:r>
          </w:p>
        </w:tc>
        <w:tc>
          <w:tcPr>
            <w:tcW w:type="dxa" w:w="2196"/>
          </w:tcPr>
          <w:p>
            <w:r>
              <w:rPr>
                <w:sz w:val="20"/>
              </w:rPr>
              <w:t>Start Execution</w:t>
            </w:r>
          </w:p>
        </w:tc>
        <w:tc>
          <w:tcPr>
            <w:tcW w:type="dxa" w:w="2196"/>
          </w:tcPr>
          <w:p>
            <w:r>
              <w:rPr>
                <w:sz w:val="20"/>
              </w:rPr>
              <w:t>User</w:t>
            </w:r>
          </w:p>
        </w:tc>
        <w:tc>
          <w:tcPr>
            <w:tcW w:type="dxa" w:w="2196"/>
          </w:tcPr>
          <w:p>
            <w:r>
              <w:rPr>
                <w:sz w:val="20"/>
              </w:rPr>
              <w:t>Executor</w:t>
            </w:r>
          </w:p>
        </w:tc>
      </w:tr>
      <w:tr>
        <w:tc>
          <w:tcPr>
            <w:tcW w:type="dxa" w:w="2196"/>
          </w:tcPr>
          <w:p>
            <w:r>
              <w:rPr>
                <w:sz w:val="20"/>
              </w:rPr>
              <w:t>11</w:t>
            </w:r>
          </w:p>
        </w:tc>
        <w:tc>
          <w:tcPr>
            <w:tcW w:type="dxa" w:w="2196"/>
          </w:tcPr>
          <w:p>
            <w:r>
              <w:rPr>
                <w:sz w:val="20"/>
              </w:rPr>
              <w:t>Credential Request</w:t>
            </w:r>
          </w:p>
        </w:tc>
        <w:tc>
          <w:tcPr>
            <w:tcW w:type="dxa" w:w="2196"/>
          </w:tcPr>
          <w:p>
            <w:r>
              <w:rPr>
                <w:sz w:val="20"/>
              </w:rPr>
              <w:t>Executor</w:t>
            </w:r>
          </w:p>
        </w:tc>
        <w:tc>
          <w:tcPr>
            <w:tcW w:type="dxa" w:w="2196"/>
          </w:tcPr>
          <w:p>
            <w:r>
              <w:rPr>
                <w:sz w:val="20"/>
              </w:rPr>
              <w:t>User, Notification</w:t>
            </w:r>
          </w:p>
        </w:tc>
      </w:tr>
      <w:tr>
        <w:tc>
          <w:tcPr>
            <w:tcW w:type="dxa" w:w="2196"/>
          </w:tcPr>
          <w:p>
            <w:r>
              <w:rPr>
                <w:sz w:val="20"/>
              </w:rPr>
              <w:t>12</w:t>
            </w:r>
          </w:p>
        </w:tc>
        <w:tc>
          <w:tcPr>
            <w:tcW w:type="dxa" w:w="2196"/>
          </w:tcPr>
          <w:p>
            <w:r>
              <w:rPr>
                <w:sz w:val="20"/>
              </w:rPr>
              <w:t>Credential Submission</w:t>
            </w:r>
          </w:p>
        </w:tc>
        <w:tc>
          <w:tcPr>
            <w:tcW w:type="dxa" w:w="2196"/>
          </w:tcPr>
          <w:p>
            <w:r>
              <w:rPr>
                <w:sz w:val="20"/>
              </w:rPr>
              <w:t>User</w:t>
            </w:r>
          </w:p>
        </w:tc>
        <w:tc>
          <w:tcPr>
            <w:tcW w:type="dxa" w:w="2196"/>
          </w:tcPr>
          <w:p>
            <w:r>
              <w:rPr>
                <w:sz w:val="20"/>
              </w:rPr>
              <w:t>Executor</w:t>
            </w:r>
          </w:p>
        </w:tc>
      </w:tr>
      <w:tr>
        <w:tc>
          <w:tcPr>
            <w:tcW w:type="dxa" w:w="2196"/>
          </w:tcPr>
          <w:p>
            <w:r>
              <w:rPr>
                <w:sz w:val="20"/>
              </w:rPr>
              <w:t>13</w:t>
            </w:r>
          </w:p>
        </w:tc>
        <w:tc>
          <w:tcPr>
            <w:tcW w:type="dxa" w:w="2196"/>
          </w:tcPr>
          <w:p>
            <w:r>
              <w:rPr>
                <w:sz w:val="20"/>
              </w:rPr>
              <w:t>Script Execution</w:t>
            </w:r>
          </w:p>
        </w:tc>
        <w:tc>
          <w:tcPr>
            <w:tcW w:type="dxa" w:w="2196"/>
          </w:tcPr>
          <w:p>
            <w:r>
              <w:rPr>
                <w:sz w:val="20"/>
              </w:rPr>
              <w:t>Executor</w:t>
            </w:r>
          </w:p>
        </w:tc>
        <w:tc>
          <w:tcPr>
            <w:tcW w:type="dxa" w:w="2196"/>
          </w:tcPr>
          <w:p>
            <w:r>
              <w:rPr>
                <w:sz w:val="20"/>
              </w:rPr>
              <w:t>Repository</w:t>
            </w:r>
          </w:p>
        </w:tc>
      </w:tr>
      <w:tr>
        <w:tc>
          <w:tcPr>
            <w:tcW w:type="dxa" w:w="2196"/>
          </w:tcPr>
          <w:p>
            <w:r>
              <w:rPr>
                <w:sz w:val="20"/>
              </w:rPr>
              <w:t>14</w:t>
            </w:r>
          </w:p>
        </w:tc>
        <w:tc>
          <w:tcPr>
            <w:tcW w:type="dxa" w:w="2196"/>
          </w:tcPr>
          <w:p>
            <w:r>
              <w:rPr>
                <w:sz w:val="20"/>
              </w:rPr>
              <w:t>Error Detected</w:t>
            </w:r>
          </w:p>
        </w:tc>
        <w:tc>
          <w:tcPr>
            <w:tcW w:type="dxa" w:w="2196"/>
          </w:tcPr>
          <w:p>
            <w:r>
              <w:rPr>
                <w:sz w:val="20"/>
              </w:rPr>
              <w:t>Executor</w:t>
            </w:r>
          </w:p>
        </w:tc>
        <w:tc>
          <w:tcPr>
            <w:tcW w:type="dxa" w:w="2196"/>
          </w:tcPr>
          <w:p>
            <w:r>
              <w:rPr>
                <w:sz w:val="20"/>
              </w:rPr>
              <w:t>LLM (Groq)</w:t>
            </w:r>
          </w:p>
        </w:tc>
      </w:tr>
      <w:tr>
        <w:tc>
          <w:tcPr>
            <w:tcW w:type="dxa" w:w="2196"/>
          </w:tcPr>
          <w:p>
            <w:r>
              <w:rPr>
                <w:sz w:val="20"/>
              </w:rPr>
              <w:t>15</w:t>
            </w:r>
          </w:p>
        </w:tc>
        <w:tc>
          <w:tcPr>
            <w:tcW w:type="dxa" w:w="2196"/>
          </w:tcPr>
          <w:p>
            <w:r>
              <w:rPr>
                <w:sz w:val="20"/>
              </w:rPr>
              <w:t>Auto-Fix Applied</w:t>
            </w:r>
          </w:p>
        </w:tc>
        <w:tc>
          <w:tcPr>
            <w:tcW w:type="dxa" w:w="2196"/>
          </w:tcPr>
          <w:p>
            <w:r>
              <w:rPr>
                <w:sz w:val="20"/>
              </w:rPr>
              <w:t>Executor</w:t>
            </w:r>
          </w:p>
        </w:tc>
        <w:tc>
          <w:tcPr>
            <w:tcW w:type="dxa" w:w="2196"/>
          </w:tcPr>
          <w:p>
            <w:r>
              <w:rPr>
                <w:sz w:val="20"/>
              </w:rPr>
              <w:t>LLM</w:t>
            </w:r>
          </w:p>
        </w:tc>
      </w:tr>
      <w:tr>
        <w:tc>
          <w:tcPr>
            <w:tcW w:type="dxa" w:w="2196"/>
          </w:tcPr>
          <w:p>
            <w:r>
              <w:rPr>
                <w:sz w:val="20"/>
              </w:rPr>
              <w:t>16</w:t>
            </w:r>
          </w:p>
        </w:tc>
        <w:tc>
          <w:tcPr>
            <w:tcW w:type="dxa" w:w="2196"/>
          </w:tcPr>
          <w:p>
            <w:r>
              <w:rPr>
                <w:sz w:val="20"/>
              </w:rPr>
              <w:t>Execution Complete</w:t>
            </w:r>
          </w:p>
        </w:tc>
        <w:tc>
          <w:tcPr>
            <w:tcW w:type="dxa" w:w="2196"/>
          </w:tcPr>
          <w:p>
            <w:r>
              <w:rPr>
                <w:sz w:val="20"/>
              </w:rPr>
              <w:t>Executor</w:t>
            </w:r>
          </w:p>
        </w:tc>
        <w:tc>
          <w:tcPr>
            <w:tcW w:type="dxa" w:w="2196"/>
          </w:tcPr>
          <w:p>
            <w:r>
              <w:rPr>
                <w:sz w:val="20"/>
              </w:rPr>
              <w:t>OutputFile, Notification</w:t>
            </w:r>
          </w:p>
        </w:tc>
      </w:tr>
      <w:tr>
        <w:tc>
          <w:tcPr>
            <w:tcW w:type="dxa" w:w="2196"/>
          </w:tcPr>
          <w:p>
            <w:r>
              <w:rPr>
                <w:sz w:val="20"/>
              </w:rPr>
              <w:t>17</w:t>
            </w:r>
          </w:p>
        </w:tc>
        <w:tc>
          <w:tcPr>
            <w:tcW w:type="dxa" w:w="2196"/>
          </w:tcPr>
          <w:p>
            <w:r>
              <w:rPr>
                <w:sz w:val="20"/>
              </w:rPr>
              <w:t>Output File Download</w:t>
            </w:r>
          </w:p>
        </w:tc>
        <w:tc>
          <w:tcPr>
            <w:tcW w:type="dxa" w:w="2196"/>
          </w:tcPr>
          <w:p>
            <w:r>
              <w:rPr>
                <w:sz w:val="20"/>
              </w:rPr>
              <w:t>User</w:t>
            </w:r>
          </w:p>
        </w:tc>
        <w:tc>
          <w:tcPr>
            <w:tcW w:type="dxa" w:w="2196"/>
          </w:tcPr>
          <w:p>
            <w:r>
              <w:rPr>
                <w:sz w:val="20"/>
              </w:rPr>
              <w:t>Executor</w:t>
            </w:r>
          </w:p>
        </w:tc>
      </w:tr>
      <w:tr>
        <w:tc>
          <w:tcPr>
            <w:tcW w:type="dxa" w:w="2196"/>
          </w:tcPr>
          <w:p>
            <w:r>
              <w:rPr>
                <w:sz w:val="20"/>
              </w:rPr>
              <w:t>18</w:t>
            </w:r>
          </w:p>
        </w:tc>
        <w:tc>
          <w:tcPr>
            <w:tcW w:type="dxa" w:w="2196"/>
          </w:tcPr>
          <w:p>
            <w:r>
              <w:rPr>
                <w:sz w:val="20"/>
              </w:rPr>
              <w:t>Copy Detection Start</w:t>
            </w:r>
          </w:p>
        </w:tc>
        <w:tc>
          <w:tcPr>
            <w:tcW w:type="dxa" w:w="2196"/>
          </w:tcPr>
          <w:p>
            <w:r>
              <w:rPr>
                <w:sz w:val="20"/>
              </w:rPr>
              <w:t>User</w:t>
            </w:r>
          </w:p>
        </w:tc>
        <w:tc>
          <w:tcPr>
            <w:tcW w:type="dxa" w:w="2196"/>
          </w:tcPr>
          <w:p>
            <w:r>
              <w:rPr>
                <w:sz w:val="20"/>
              </w:rPr>
              <w:t>CopyDetector</w:t>
            </w:r>
          </w:p>
        </w:tc>
      </w:tr>
      <w:tr>
        <w:tc>
          <w:tcPr>
            <w:tcW w:type="dxa" w:w="2196"/>
          </w:tcPr>
          <w:p>
            <w:r>
              <w:rPr>
                <w:sz w:val="20"/>
              </w:rPr>
              <w:t>19</w:t>
            </w:r>
          </w:p>
        </w:tc>
        <w:tc>
          <w:tcPr>
            <w:tcW w:type="dxa" w:w="2196"/>
          </w:tcPr>
          <w:p>
            <w:r>
              <w:rPr>
                <w:sz w:val="20"/>
              </w:rPr>
              <w:t>Similarity Reported</w:t>
            </w:r>
          </w:p>
        </w:tc>
        <w:tc>
          <w:tcPr>
            <w:tcW w:type="dxa" w:w="2196"/>
          </w:tcPr>
          <w:p>
            <w:r>
              <w:rPr>
                <w:sz w:val="20"/>
              </w:rPr>
              <w:t>CopyDetector</w:t>
            </w:r>
          </w:p>
        </w:tc>
        <w:tc>
          <w:tcPr>
            <w:tcW w:type="dxa" w:w="2196"/>
          </w:tcPr>
          <w:p>
            <w:r>
              <w:rPr>
                <w:sz w:val="20"/>
              </w:rPr>
              <w:t>Dashboard</w:t>
            </w:r>
          </w:p>
        </w:tc>
      </w:tr>
      <w:tr>
        <w:tc>
          <w:tcPr>
            <w:tcW w:type="dxa" w:w="2196"/>
          </w:tcPr>
          <w:p>
            <w:r>
              <w:rPr>
                <w:sz w:val="20"/>
              </w:rPr>
              <w:t>20</w:t>
            </w:r>
          </w:p>
        </w:tc>
        <w:tc>
          <w:tcPr>
            <w:tcW w:type="dxa" w:w="2196"/>
          </w:tcPr>
          <w:p>
            <w:r>
              <w:rPr>
                <w:sz w:val="20"/>
              </w:rPr>
              <w:t>RAG Index Build</w:t>
            </w:r>
          </w:p>
        </w:tc>
        <w:tc>
          <w:tcPr>
            <w:tcW w:type="dxa" w:w="2196"/>
          </w:tcPr>
          <w:p>
            <w:r>
              <w:rPr>
                <w:sz w:val="20"/>
              </w:rPr>
              <w:t>User</w:t>
            </w:r>
          </w:p>
        </w:tc>
        <w:tc>
          <w:tcPr>
            <w:tcW w:type="dxa" w:w="2196"/>
          </w:tcPr>
          <w:p>
            <w:r>
              <w:rPr>
                <w:sz w:val="20"/>
              </w:rPr>
              <w:t>RAGIndex, LLM</w:t>
            </w:r>
          </w:p>
        </w:tc>
      </w:tr>
      <w:tr>
        <w:tc>
          <w:tcPr>
            <w:tcW w:type="dxa" w:w="2196"/>
          </w:tcPr>
          <w:p>
            <w:r>
              <w:rPr>
                <w:sz w:val="20"/>
              </w:rPr>
              <w:t>21</w:t>
            </w:r>
          </w:p>
        </w:tc>
        <w:tc>
          <w:tcPr>
            <w:tcW w:type="dxa" w:w="2196"/>
          </w:tcPr>
          <w:p>
            <w:r>
              <w:rPr>
                <w:sz w:val="20"/>
              </w:rPr>
              <w:t>Chat Question</w:t>
            </w:r>
          </w:p>
        </w:tc>
        <w:tc>
          <w:tcPr>
            <w:tcW w:type="dxa" w:w="2196"/>
          </w:tcPr>
          <w:p>
            <w:r>
              <w:rPr>
                <w:sz w:val="20"/>
              </w:rPr>
              <w:t>User</w:t>
            </w:r>
          </w:p>
        </w:tc>
        <w:tc>
          <w:tcPr>
            <w:tcW w:type="dxa" w:w="2196"/>
          </w:tcPr>
          <w:p>
            <w:r>
              <w:rPr>
                <w:sz w:val="20"/>
              </w:rPr>
              <w:t>RAGIndex, LLM</w:t>
            </w:r>
          </w:p>
        </w:tc>
      </w:tr>
      <w:tr>
        <w:tc>
          <w:tcPr>
            <w:tcW w:type="dxa" w:w="2196"/>
          </w:tcPr>
          <w:p>
            <w:r>
              <w:rPr>
                <w:sz w:val="20"/>
              </w:rPr>
              <w:t>22</w:t>
            </w:r>
          </w:p>
        </w:tc>
        <w:tc>
          <w:tcPr>
            <w:tcW w:type="dxa" w:w="2196"/>
          </w:tcPr>
          <w:p>
            <w:r>
              <w:rPr>
                <w:sz w:val="20"/>
              </w:rPr>
              <w:t>History Save</w:t>
            </w:r>
          </w:p>
        </w:tc>
        <w:tc>
          <w:tcPr>
            <w:tcW w:type="dxa" w:w="2196"/>
          </w:tcPr>
          <w:p>
            <w:r>
              <w:rPr>
                <w:sz w:val="20"/>
              </w:rPr>
              <w:t>System</w:t>
            </w:r>
          </w:p>
        </w:tc>
        <w:tc>
          <w:tcPr>
            <w:tcW w:type="dxa" w:w="2196"/>
          </w:tcPr>
          <w:p>
            <w:r>
              <w:rPr>
                <w:sz w:val="20"/>
              </w:rPr>
              <w:t>MongoDB</w:t>
            </w:r>
          </w:p>
        </w:tc>
      </w:tr>
      <w:tr>
        <w:tc>
          <w:tcPr>
            <w:tcW w:type="dxa" w:w="2196"/>
          </w:tcPr>
          <w:p>
            <w:r>
              <w:rPr>
                <w:sz w:val="20"/>
              </w:rPr>
              <w:t>23</w:t>
            </w:r>
          </w:p>
        </w:tc>
        <w:tc>
          <w:tcPr>
            <w:tcW w:type="dxa" w:w="2196"/>
          </w:tcPr>
          <w:p>
            <w:r>
              <w:rPr>
                <w:sz w:val="20"/>
              </w:rPr>
              <w:t>History Restore</w:t>
            </w:r>
          </w:p>
        </w:tc>
        <w:tc>
          <w:tcPr>
            <w:tcW w:type="dxa" w:w="2196"/>
          </w:tcPr>
          <w:p>
            <w:r>
              <w:rPr>
                <w:sz w:val="20"/>
              </w:rPr>
              <w:t>User</w:t>
            </w:r>
          </w:p>
        </w:tc>
        <w:tc>
          <w:tcPr>
            <w:tcW w:type="dxa" w:w="2196"/>
          </w:tcPr>
          <w:p>
            <w:r>
              <w:rPr>
                <w:sz w:val="20"/>
              </w:rPr>
              <w:t>Dashboard</w:t>
            </w:r>
          </w:p>
        </w:tc>
      </w:tr>
      <w:tr>
        <w:tc>
          <w:tcPr>
            <w:tcW w:type="dxa" w:w="2196"/>
          </w:tcPr>
          <w:p>
            <w:r>
              <w:rPr>
                <w:sz w:val="20"/>
              </w:rPr>
              <w:t>24</w:t>
            </w:r>
          </w:p>
        </w:tc>
        <w:tc>
          <w:tcPr>
            <w:tcW w:type="dxa" w:w="2196"/>
          </w:tcPr>
          <w:p>
            <w:r>
              <w:rPr>
                <w:sz w:val="20"/>
              </w:rPr>
              <w:t>Notification Sent</w:t>
            </w:r>
          </w:p>
        </w:tc>
        <w:tc>
          <w:tcPr>
            <w:tcW w:type="dxa" w:w="2196"/>
          </w:tcPr>
          <w:p>
            <w:r>
              <w:rPr>
                <w:sz w:val="20"/>
              </w:rPr>
              <w:t>Notification</w:t>
            </w:r>
          </w:p>
        </w:tc>
        <w:tc>
          <w:tcPr>
            <w:tcW w:type="dxa" w:w="2196"/>
          </w:tcPr>
          <w:p>
            <w:r>
              <w:rPr>
                <w:sz w:val="20"/>
              </w:rPr>
              <w:t>User, Dashboard</w:t>
            </w:r>
          </w:p>
        </w:tc>
      </w:tr>
    </w:tbl>
    <w:p/>
    <w:p>
      <w:pPr>
        <w:pStyle w:val="Heading3"/>
        <w:jc w:val="left"/>
      </w:pPr>
      <w:r>
        <w:t>5.3. State Transition Diagrams</w:t>
      </w:r>
    </w:p>
    <w:p>
      <w:pPr>
        <w:pStyle w:val="Heading4"/>
        <w:jc w:val="left"/>
      </w:pPr>
      <w:r>
        <w:t>5.3.1. ID: 1 — Authentication</w:t>
      </w:r>
    </w:p>
    <w:p/>
    <w:p>
      <w:pPr>
        <w:jc w:val="center"/>
      </w:pPr>
      <w:r>
        <w:rPr>
          <w:b/>
          <w:i/>
          <w:sz w:val="20"/>
        </w:rPr>
        <w:t>[draw.io diagram — State Transition — Authentication]</w:t>
      </w:r>
    </w:p>
    <w:p>
      <w:pPr>
        <w:ind w:left="360" w:right="360"/>
        <w:shd w:val="clear" w:color="auto" w:fill="F0F4FF"/>
      </w:pPr>
      <w:r>
        <w:rPr>
          <w:b/>
          <w:color w:val="224488"/>
          <w:sz w:val="18"/>
        </w:rPr>
        <w:t>draw.io XML Code (import via File → Import From → XML):</w:t>
        <w:br/>
      </w:r>
      <w:r>
        <w:rPr>
          <w:rFonts w:ascii="Courier New" w:hAnsi="Courier New"/>
          <w:sz w:val="14"/>
        </w:rPr>
        <w:t>&lt;mxfile&gt;&lt;diagram name="STD-Authentication"&gt;</w:t>
        <w:br/>
        <w:t>&lt;mxGraphModel&gt;&lt;root&gt;</w:t>
        <w:br/>
        <w:t>&lt;mxCell id="0"/&gt;&lt;mxCell id="1" parent="0"/&gt;</w:t>
        <w:br/>
        <w:t>&lt;mxCell id="2" value="" style="ellipse;fillColor=#000000;" vertex="1" parent="1"&gt;&lt;mxGeometry x="180" y="20" width="20" height="20" as="geometry"/&gt;&lt;/mxCell&gt;</w:t>
        <w:br/>
        <w:t>&lt;mxCell id="3" value="Unauthenticated" style="rounded=1;fillColor=#dae8fc;" vertex="1" parent="1"&gt;&lt;mxGeometry x="120" y="70" width="140" height="45" as="geometry"/&gt;&lt;/mxCell&gt;</w:t>
        <w:br/>
        <w:t>&lt;mxCell id="4" value="Registering" style="rounded=1;fillColor=#d5e8d4;" vertex="1" parent="1"&gt;&lt;mxGeometry x="40" y="160" width="140" height="45" as="geometry"/&gt;&lt;/mxCell&gt;</w:t>
        <w:br/>
        <w:t>&lt;mxCell id="5" value="Logging In" style="rounded=1;fillColor=#d5e8d4;" vertex="1" parent="1"&gt;&lt;mxGeometry x="200" y="160" width="140" height="45" as="geometry"/&gt;&lt;/mxCell&gt;</w:t>
        <w:br/>
        <w:t>&lt;mxCell id="6" value="Awaiting Email Verify" style="rounded=1;fillColor=#fff2cc;" vertex="1" parent="1"&gt;&lt;mxGeometry x="40" y="250" width="140" height="45" as="geometry"/&gt;&lt;/mxCell&gt;</w:t>
        <w:br/>
        <w:t>&lt;mxCell id="7" value="Authenticated" style="rounded=1;fillColor=#82b366;fontColor=#fff;" vertex="1" parent="1"&gt;&lt;mxGeometry x="120" y="340" width="140" height="45" as="geometry"/&gt;&lt;/mxCell&gt;</w:t>
        <w:br/>
        <w:t>&lt;mxCell id="8" value="Resetting Password" style="rounded=1;fillColor=#fff2cc;" vertex="1" parent="1"&gt;&lt;mxGeometry x="310" y="250" width="140" height="45" as="geometry"/&gt;&lt;/mxCell&gt;</w:t>
        <w:br/>
        <w:t>&lt;mxCell id="e1" edge="1" source="2" target="3" parent="1"&gt;&lt;mxGeometry relative="1" as="geometry"/&gt;&lt;/mxCell&gt;</w:t>
        <w:br/>
        <w:t>&lt;mxCell id="e2" edge="1" source="3" target="4" parent="1"&gt;&lt;mxGeometry relative="1" as="geometry"/&gt;&lt;mxCell value="register click"/&gt;&lt;/mxCell&gt;</w:t>
        <w:br/>
        <w:t>&lt;mxCell id="e3" edge="1" source="3" target="5" parent="1"&gt;&lt;mxGeometry relative="1" as="geometry"/&gt;&lt;mxCell value="login click"/&gt;&lt;/mxCell&gt;</w:t>
        <w:br/>
        <w:t>&lt;mxCell id="e4" edge="1" source="4" target="6" parent="1"&gt;&lt;mxGeometry relative="1" as="geometry"/&gt;&lt;mxCell value="submit form"/&gt;&lt;/mxCell&gt;</w:t>
        <w:br/>
        <w:t>&lt;mxCell id="e5" edge="1" source="6" target="7" parent="1"&gt;&lt;mxGeometry relative="1" as="geometry"/&gt;&lt;mxCell value="email verified"/&gt;&lt;/mxCell&gt;</w:t>
        <w:br/>
        <w:t>&lt;mxCell id="e6" edge="1" source="5" target="7" parent="1"&gt;&lt;mxGeometry relative="1" as="geometry"/&gt;&lt;mxCell value="credentials OK"/&gt;&lt;/mxCell&gt;</w:t>
        <w:br/>
        <w:t>&lt;mxCell id="e7" edge="1" source="3" target="8" parent="1"&gt;&lt;mxGeometry relative="1" as="geometry"/&gt;&lt;mxCell value="forgot password"/&gt;&lt;/mxCell&gt;</w:t>
        <w:br/>
        <w:t>&lt;mxCell id="e8" edge="1" source="8" target="3" parent="1"&gt;&lt;mxGeometry relative="1" as="geometry"/&gt;&lt;mxCell value="password reset"/&gt;&lt;/mxCell&gt;</w:t>
        <w:br/>
        <w:t>&lt;mxCell id="e9" edge="1" source="7" target="3" parent="1"&gt;&lt;mxGeometry relative="1" as="geometry"/&gt;&lt;mxCell value="logout"/&gt;&lt;/mxCell&gt;</w:t>
        <w:br/>
        <w:t>&lt;/root&gt;&lt;/mxGraphModel&gt;&lt;/diagram&gt;&lt;/mxfile&gt;</w:t>
      </w:r>
    </w:p>
    <w:p/>
    <w:p>
      <w:pPr>
        <w:pStyle w:val="Heading4"/>
        <w:jc w:val="left"/>
      </w:pPr>
      <w:r>
        <w:t>5.3.2. ID: 2 — Repository Search</w:t>
      </w:r>
    </w:p>
    <w:p/>
    <w:p>
      <w:pPr>
        <w:jc w:val="center"/>
      </w:pPr>
      <w:r>
        <w:rPr>
          <w:b/>
          <w:i/>
          <w:sz w:val="20"/>
        </w:rPr>
        <w:t>[draw.io diagram — State Transition — Repository Search]</w:t>
      </w:r>
    </w:p>
    <w:p>
      <w:pPr>
        <w:ind w:left="360" w:right="360"/>
        <w:shd w:val="clear" w:color="auto" w:fill="F0F4FF"/>
      </w:pPr>
      <w:r>
        <w:rPr>
          <w:b/>
          <w:color w:val="224488"/>
          <w:sz w:val="18"/>
        </w:rPr>
        <w:t>draw.io XML Code (import via File → Import From → XML):</w:t>
        <w:br/>
      </w:r>
      <w:r>
        <w:rPr>
          <w:rFonts w:ascii="Courier New" w:hAnsi="Courier New"/>
          <w:sz w:val="14"/>
        </w:rPr>
        <w:t>&lt;mxfile&gt;&lt;diagram name="STD-Search"&gt;</w:t>
        <w:br/>
        <w:t>&lt;mxGraphModel&gt;&lt;root&gt;</w:t>
        <w:br/>
        <w:t>&lt;mxCell id="0"/&gt;&lt;mxCell id="1" parent="0"/&gt;</w:t>
        <w:br/>
        <w:t>&lt;mxCell id="2" value="" style="ellipse;fillColor=#000000;" vertex="1" parent="1"&gt;&lt;mxGeometry x="175" y="10" width="20" height="20" as="geometry"/&gt;&lt;/mxCell&gt;</w:t>
        <w:br/>
        <w:t>&lt;mxCell id="3" value="Idle" style="rounded=1;fillColor=#dae8fc;" vertex="1" parent="1"&gt;&lt;mxGeometry x="130" y="55" width="110" height="40" as="geometry"/&gt;&lt;/mxCell&gt;</w:t>
        <w:br/>
        <w:t>&lt;mxCell id="4" value="Task Entered" style="rounded=1;fillColor=#d5e8d4;" vertex="1" parent="1"&gt;&lt;mxGeometry x="130" y="130" width="110" height="40" as="geometry"/&gt;&lt;/mxCell&gt;</w:t>
        <w:br/>
        <w:t>&lt;mxCell id="5" value="Searching&amp;#xa;(Serper + GitHub)" style="rounded=1;fillColor=#fff2cc;" vertex="1" parent="1"&gt;&lt;mxGeometry x="40" y="215" width="120" height="45" as="geometry"/&gt;&lt;/mxCell&gt;</w:t>
        <w:br/>
        <w:t>&lt;mxCell id="6" value="LLM Ranking" style="rounded=1;fillColor=#fff2cc;" vertex="1" parent="1"&gt;&lt;mxGeometry x="210" y="215" width="110" height="45" as="geometry"/&gt;&lt;/mxCell&gt;</w:t>
        <w:br/>
        <w:t>&lt;mxCell id="7" value="Results Displayed" style="rounded=1;fillColor=#d5e8d4;" vertex="1" parent="1"&gt;&lt;mxGeometry x="130" y="310" width="110" height="40" as="geometry"/&gt;&lt;/mxCell&gt;</w:t>
        <w:br/>
        <w:t>&lt;mxCell id="8" value="Repo Selected" style="rounded=1;fillColor=#82b366;fontColor=#fff;" vertex="1" parent="1"&gt;&lt;mxGeometry x="130" y="390" width="110" height="40" as="geometry"/&gt;&lt;/mxCell&gt;</w:t>
        <w:br/>
        <w:t>&lt;mxCell id="e1" edge="1" source="2" target="3" parent="1"&gt;&lt;mxGeometry relative="1" as="geometry"/&gt;&lt;/mxCell&gt;</w:t>
        <w:br/>
        <w:t>&lt;mxCell id="e2" edge="1" source="3" target="4" parent="1"&gt;&lt;mxGeometry relative="1" as="geometry"/&gt;&lt;mxCell value="user enters task"/&gt;&lt;/mxCell&gt;</w:t>
        <w:br/>
        <w:t>&lt;mxCell id="e3" edge="1" source="4" target="5" parent="1"&gt;&lt;mxGeometry relative="1" as="geometry"/&gt;&lt;mxCell value="submit"/&gt;&lt;/mxCell&gt;</w:t>
        <w:br/>
        <w:t>&lt;mxCell id="e4" edge="1" source="5" target="6" parent="1"&gt;&lt;mxGeometry relative="1" as="geometry"/&gt;&lt;mxCell value="raw results"/&gt;&lt;/mxCell&gt;</w:t>
        <w:br/>
        <w:t>&lt;mxCell id="e5" edge="1" source="6" target="7" parent="1"&gt;&lt;mxGeometry relative="1" as="geometry"/&gt;&lt;mxCell value="ranked"/&gt;&lt;/mxCell&gt;</w:t>
        <w:br/>
        <w:t>&lt;mxCell id="e6" edge="1" source="7" target="8" parent="1"&gt;&lt;mxGeometry relative="1" as="geometry"/&gt;&lt;mxCell value="click repo"/&gt;&lt;/mxCell&gt;</w:t>
        <w:br/>
        <w:t>&lt;mxCell id="e7" edge="1" source="7" target="3" parent="1"&gt;&lt;mxGeometry relative="1" as="geometry"/&gt;&lt;mxCell value="new task"/&gt;&lt;/mxCell&gt;</w:t>
        <w:br/>
        <w:t>&lt;/root&gt;&lt;/mxGraphModel&gt;&lt;/diagram&gt;&lt;/mxfile&gt;</w:t>
      </w:r>
    </w:p>
    <w:p/>
    <w:p>
      <w:pPr>
        <w:pStyle w:val="Heading4"/>
        <w:jc w:val="left"/>
      </w:pPr>
      <w:r>
        <w:t>5.3.3. ID: 3 — Repository (Lifecycle)</w:t>
      </w:r>
    </w:p>
    <w:p/>
    <w:p>
      <w:pPr>
        <w:jc w:val="center"/>
      </w:pPr>
      <w:r>
        <w:rPr>
          <w:b/>
          <w:i/>
          <w:sz w:val="20"/>
        </w:rPr>
        <w:t>[draw.io diagram — State Transition — Repository Lifecycle]</w:t>
      </w:r>
    </w:p>
    <w:p>
      <w:pPr>
        <w:ind w:left="360" w:right="360"/>
        <w:shd w:val="clear" w:color="auto" w:fill="F0F4FF"/>
      </w:pPr>
      <w:r>
        <w:rPr>
          <w:b/>
          <w:color w:val="224488"/>
          <w:sz w:val="18"/>
        </w:rPr>
        <w:t>draw.io XML Code (import via File → Import From → XML):</w:t>
        <w:br/>
      </w:r>
      <w:r>
        <w:rPr>
          <w:rFonts w:ascii="Courier New" w:hAnsi="Courier New"/>
          <w:sz w:val="14"/>
        </w:rPr>
        <w:t>&lt;mxfile&gt;&lt;diagram name="STD-Repository"&gt;</w:t>
        <w:br/>
        <w:t>&lt;mxGraphModel&gt;&lt;root&gt;</w:t>
        <w:br/>
        <w:t>&lt;mxCell id="0"/&gt;&lt;mxCell id="1" parent="0"/&gt;</w:t>
        <w:br/>
        <w:t>&lt;mxCell id="2" value="" style="ellipse;fillColor=#000000;" vertex="1" parent="1"&gt;&lt;mxGeometry x="175" y="10" width="20" height="20" as="geometry"/&gt;&lt;/mxCell&gt;</w:t>
        <w:br/>
        <w:t>&lt;mxCell id="3" value="Unknown" style="rounded=1;fillColor=#dae8fc;" vertex="1" parent="1"&gt;&lt;mxGeometry x="130" y="55" width="110" height="40" as="geometry"/&gt;&lt;/mxCell&gt;</w:t>
        <w:br/>
        <w:t>&lt;mxCell id="4" value="Searched" style="rounded=1;fillColor=#d5e8d4;" vertex="1" parent="1"&gt;&lt;mxGeometry x="130" y="125" width="110" height="40" as="geometry"/&gt;&lt;/mxCell&gt;</w:t>
        <w:br/>
        <w:t>&lt;mxCell id="5" value="Selected" style="rounded=1;fillColor=#fff2cc;" vertex="1" parent="1"&gt;&lt;mxGeometry x="130" y="195" width="110" height="40" as="geometry"/&gt;&lt;/mxCell&gt;</w:t>
        <w:br/>
        <w:t>&lt;mxCell id="6" value="Analyzed" style="rounded=1;fillColor=#fff2cc;" vertex="1" parent="1"&gt;&lt;mxGeometry x="130" y="265" width="110" height="40" as="geometry"/&gt;&lt;/mxCell&gt;</w:t>
        <w:br/>
        <w:t>&lt;mxCell id="7" value="Executed" style="rounded=1;fillColor=#82b366;fontColor=#fff;" vertex="1" parent="1"&gt;&lt;mxGeometry x="130" y="335" width="110" height="40" as="geometry"/&gt;&lt;/mxCell&gt;</w:t>
        <w:br/>
        <w:t>&lt;mxCell id="8" value="Archived" style="rounded=1;fillColor=#dae8fc;" vertex="1" parent="1"&gt;&lt;mxGeometry x="130" y="405" width="110" height="40" as="geometry"/&gt;&lt;/mxCell&gt;</w:t>
        <w:br/>
        <w:t>&lt;mxCell id="e1" edge="1" source="2" target="3" parent="1"&gt;&lt;mxGeometry relative="1" as="geometry"/&gt;&lt;/mxCell&gt;</w:t>
        <w:br/>
        <w:t>&lt;mxCell id="e2" edge="1" source="3" target="4" parent="1"&gt;&lt;mxGeometry relative="1" as="geometry"/&gt;&lt;/mxCell&gt;</w:t>
        <w:br/>
        <w:t>&lt;mxCell id="e3" edge="1" source="4" target="5" parent="1"&gt;&lt;mxGeometry relative="1" as="geometry"/&gt;&lt;/mxCell&gt;</w:t>
        <w:br/>
        <w:t>&lt;mxCell id="e4" edge="1" source="5" target="6" parent="1"&gt;&lt;mxGeometry relative="1" as="geometry"/&gt;&lt;/mxCell&gt;</w:t>
        <w:br/>
        <w:t>&lt;mxCell id="e5" edge="1" source="6" target="7" parent="1"&gt;&lt;mxGeometry relative="1" as="geometry"/&gt;&lt;/mxCell&gt;</w:t>
        <w:br/>
        <w:t>&lt;mxCell id="e6" edge="1" source="7" target="8" parent="1"&gt;&lt;mxGeometry relative="1" as="geometry"/&gt;&lt;/mxCell&gt;</w:t>
        <w:br/>
        <w:t>&lt;/root&gt;&lt;/mxGraphModel&gt;&lt;/diagram&gt;&lt;/mxfile&gt;</w:t>
      </w:r>
    </w:p>
    <w:p/>
    <w:p>
      <w:pPr>
        <w:pStyle w:val="Heading4"/>
        <w:jc w:val="left"/>
      </w:pPr>
      <w:r>
        <w:t>5.3.4. ID: 4 — Executor</w:t>
      </w:r>
    </w:p>
    <w:p/>
    <w:p>
      <w:pPr>
        <w:jc w:val="center"/>
      </w:pPr>
      <w:r>
        <w:rPr>
          <w:b/>
          <w:i/>
          <w:sz w:val="20"/>
        </w:rPr>
        <w:t>[draw.io diagram — State Transition — Autonomous Executor]</w:t>
      </w:r>
    </w:p>
    <w:p>
      <w:pPr>
        <w:ind w:left="360" w:right="360"/>
        <w:shd w:val="clear" w:color="auto" w:fill="F0F4FF"/>
      </w:pPr>
      <w:r>
        <w:rPr>
          <w:b/>
          <w:color w:val="224488"/>
          <w:sz w:val="18"/>
        </w:rPr>
        <w:t>draw.io XML Code (import via File → Import From → XML):</w:t>
        <w:br/>
      </w:r>
      <w:r>
        <w:rPr>
          <w:rFonts w:ascii="Courier New" w:hAnsi="Courier New"/>
          <w:sz w:val="14"/>
        </w:rPr>
        <w:t>&lt;mxfile&gt;&lt;diagram name="STD-Executor"&gt;</w:t>
        <w:br/>
        <w:t>&lt;mxGraphModel&gt;&lt;root&gt;</w:t>
        <w:br/>
        <w:t>&lt;mxCell id="0"/&gt;&lt;mxCell id="1" parent="0"/&gt;</w:t>
        <w:br/>
        <w:t>&lt;mxCell id="2" value="" style="ellipse;fillColor=#000000;" vertex="1" parent="1"&gt;&lt;mxGeometry x="185" y="10" width="20" height="20" as="geometry"/&gt;&lt;/mxCell&gt;</w:t>
        <w:br/>
        <w:t>&lt;mxCell id="3" value="Idle" style="rounded=1;fillColor=#dae8fc;" vertex="1" parent="1"&gt;&lt;mxGeometry x="140" y="55" width="110" height="40" as="geometry"/&gt;&lt;/mxCell&gt;</w:t>
        <w:br/>
        <w:t>&lt;mxCell id="4" value="Cloning" style="rounded=1;fillColor=#fff2cc;" vertex="1" parent="1"&gt;&lt;mxGeometry x="140" y="120" width="110" height="40" as="geometry"/&gt;&lt;/mxCell&gt;</w:t>
        <w:br/>
        <w:t>&lt;mxCell id="5" value="Planning" style="rounded=1;fillColor=#fff2cc;" vertex="1" parent="1"&gt;&lt;mxGeometry x="140" y="185" width="110" height="40" as="geometry"/&gt;&lt;/mxCell&gt;</w:t>
        <w:br/>
        <w:t>&lt;mxCell id="6" value="Awaiting Credentials" style="rounded=1;fillColor=#f8cecc;" vertex="1" parent="1"&gt;&lt;mxGeometry x="290" y="185" width="130" height="40" as="geometry"/&gt;&lt;/mxCell&gt;</w:t>
        <w:br/>
        <w:t>&lt;mxCell id="7" value="Installing" style="rounded=1;fillColor=#fff2cc;" vertex="1" parent="1"&gt;&lt;mxGeometry x="140" y="255" width="110" height="40" as="geometry"/&gt;&lt;/mxCell&gt;</w:t>
        <w:br/>
        <w:t>&lt;mxCell id="8" value="Executing" style="rounded=1;fillColor=#fff2cc;" vertex="1" parent="1"&gt;&lt;mxGeometry x="140" y="325" width="110" height="40" as="geometry"/&gt;&lt;/mxCell&gt;</w:t>
        <w:br/>
        <w:t>&lt;mxCell id="9" value="Diagnosing / Fixing" style="rounded=1;fillColor=#f8cecc;" vertex="1" parent="1"&gt;&lt;mxGeometry x="290" y="325" width="130" height="40" as="geometry"/&gt;&lt;/mxCell&gt;</w:t>
        <w:br/>
        <w:t>&lt;mxCell id="10" value="Completed" style="rounded=1;fillColor=#82b366;fontColor=#fff;" vertex="1" parent="1"&gt;&lt;mxGeometry x="50" y="410" width="110" height="40" as="geometry"/&gt;&lt;/mxCell&gt;</w:t>
        <w:br/>
        <w:t>&lt;mxCell id="11" value="Failed" style="rounded=1;fillColor=#f8cecc;" vertex="1" parent="1"&gt;&lt;mxGeometry x="230" y="410" width="110" height="40" as="geometry"/&gt;&lt;/mxCell&gt;</w:t>
        <w:br/>
        <w:t>&lt;mxCell id="e1" edge="1" source="2"  target="3"  parent="1"&gt;&lt;mxGeometry relative="1" as="geometry"/&gt;&lt;/mxCell&gt;</w:t>
        <w:br/>
        <w:t>&lt;mxCell id="e2" edge="1" source="3"  target="4"  parent="1"&gt;&lt;mxGeometry relative="1" as="geometry"/&gt;&lt;mxCell value="start exec"/&gt;&lt;/mxCell&gt;</w:t>
        <w:br/>
        <w:t>&lt;mxCell id="e3" edge="1" source="4"  target="5"  parent="1"&gt;&lt;mxGeometry relative="1" as="geometry"/&gt;&lt;mxCell value="cloned"/&gt;&lt;/mxCell&gt;</w:t>
        <w:br/>
        <w:t>&lt;mxCell id="e4" edge="1" source="5"  target="6"  parent="1"&gt;&lt;mxGeometry relative="1" as="geometry"/&gt;&lt;mxCell value="needs credentials"/&gt;&lt;/mxCell&gt;</w:t>
        <w:br/>
        <w:t>&lt;mxCell id="e5" edge="1" source="6"  target="7"  parent="1"&gt;&lt;mxGeometry relative="1" as="geometry"/&gt;&lt;mxCell value="creds submitted"/&gt;&lt;/mxCell&gt;</w:t>
        <w:br/>
        <w:t>&lt;mxCell id="e6" edge="1" source="5"  target="7"  parent="1"&gt;&lt;mxGeometry relative="1" as="geometry"/&gt;&lt;mxCell value="no creds needed"/&gt;&lt;/mxCell&gt;</w:t>
        <w:br/>
        <w:t>&lt;mxCell id="e7" edge="1" source="7"  target="8"  parent="1"&gt;&lt;mxGeometry relative="1" as="geometry"/&gt;&lt;mxCell value="installed"/&gt;&lt;/mxCell&gt;</w:t>
        <w:br/>
        <w:t>&lt;mxCell id="e8" edge="1" source="8"  target="9"  parent="1"&gt;&lt;mxGeometry relative="1" as="geometry"/&gt;&lt;mxCell value="error"/&gt;&lt;/mxCell&gt;</w:t>
        <w:br/>
        <w:t>&lt;mxCell id="e9" edge="1" source="9"  target="8"  parent="1"&gt;&lt;mxGeometry relative="1" as="geometry"/&gt;&lt;mxCell value="retry"/&gt;&lt;/mxCell&gt;</w:t>
        <w:br/>
        <w:t>&lt;mxCell id="e10" edge="1" source="8" target="10" parent="1"&gt;&lt;mxGeometry relative="1" as="geometry"/&gt;&lt;mxCell value="returncode=0"/&gt;&lt;/mxCell&gt;</w:t>
        <w:br/>
        <w:t>&lt;mxCell id="e11" edge="1" source="9" target="11" parent="1"&gt;&lt;mxGeometry relative="1" as="geometry"/&gt;&lt;mxCell value="max retries"/&gt;&lt;/mxCell&gt;</w:t>
        <w:br/>
        <w:t>&lt;/root&gt;&lt;/mxGraphModel&gt;&lt;/diagram&gt;&lt;/mxfile&gt;</w:t>
      </w:r>
    </w:p>
    <w:p/>
    <w:p>
      <w:pPr>
        <w:pStyle w:val="Heading4"/>
        <w:jc w:val="left"/>
      </w:pPr>
      <w:r>
        <w:t>5.3.5. ID: 5 — History Entry</w:t>
      </w:r>
    </w:p>
    <w:p/>
    <w:p>
      <w:pPr>
        <w:jc w:val="center"/>
      </w:pPr>
      <w:r>
        <w:rPr>
          <w:b/>
          <w:i/>
          <w:sz w:val="20"/>
        </w:rPr>
        <w:t>[draw.io diagram — State Transition — History Entry]</w:t>
      </w:r>
    </w:p>
    <w:p>
      <w:pPr>
        <w:ind w:left="360" w:right="360"/>
        <w:shd w:val="clear" w:color="auto" w:fill="F0F4FF"/>
      </w:pPr>
      <w:r>
        <w:rPr>
          <w:b/>
          <w:color w:val="224488"/>
          <w:sz w:val="18"/>
        </w:rPr>
        <w:t>draw.io XML Code (import via File → Import From → XML):</w:t>
        <w:br/>
      </w:r>
      <w:r>
        <w:rPr>
          <w:rFonts w:ascii="Courier New" w:hAnsi="Courier New"/>
          <w:sz w:val="14"/>
        </w:rPr>
        <w:t>&lt;mxfile&gt;&lt;diagram name="STD-History"&gt;</w:t>
        <w:br/>
        <w:t>&lt;mxGraphModel&gt;&lt;root&gt;</w:t>
        <w:br/>
        <w:t>&lt;mxCell id="0"/&gt;&lt;mxCell id="1" parent="0"/&gt;</w:t>
        <w:br/>
        <w:t>&lt;mxCell id="2" value="" style="ellipse;fillColor=#000000;" vertex="1" parent="1"&gt;&lt;mxGeometry x="175" y="10" width="20" height="20" as="geometry"/&gt;&lt;/mxCell&gt;</w:t>
        <w:br/>
        <w:t>&lt;mxCell id="3" value="Created" style="rounded=1;fillColor=#d5e8d4;" vertex="1" parent="1"&gt;&lt;mxGeometry x="130" y="55" width="110" height="40" as="geometry"/&gt;&lt;/mxCell&gt;</w:t>
        <w:br/>
        <w:t>&lt;mxCell id="4" value="Analyzing" style="rounded=1;fillColor=#fff2cc;" vertex="1" parent="1"&gt;&lt;mxGeometry x="130" y="130" width="110" height="40" as="geometry"/&gt;&lt;/mxCell&gt;</w:t>
        <w:br/>
        <w:t>&lt;mxCell id="5" value="Executing" style="rounded=1;fillColor=#fff2cc;" vertex="1" parent="1"&gt;&lt;mxGeometry x="130" y="205" width="110" height="40" as="geometry"/&gt;&lt;/mxCell&gt;</w:t>
        <w:br/>
        <w:t>&lt;mxCell id="6" value="Completed" style="rounded=1;fillColor=#82b366;fontColor=#fff;" vertex="1" parent="1"&gt;&lt;mxGeometry x="30" y="295" width="110" height="40" as="geometry"/&gt;&lt;/mxCell&gt;</w:t>
        <w:br/>
        <w:t>&lt;mxCell id="7" value="Failed" style="rounded=1;fillColor=#f8cecc;" vertex="1" parent="1"&gt;&lt;mxGeometry x="230" y="295" width="110" height="40" as="geometry"/&gt;&lt;/mxCell&gt;</w:t>
        <w:br/>
        <w:t>&lt;mxCell id="8" value="Deleted" style="rounded=1;fillColor=#dae8fc;" vertex="1" parent="1"&gt;&lt;mxGeometry x="130" y="380" width="110" height="40" as="geometry"/&gt;&lt;/mxCell&gt;</w:t>
        <w:br/>
        <w:t>&lt;mxCell id="e1" edge="1" source="2" target="3" parent="1"&gt;&lt;mxGeometry relative="1" as="geometry"/&gt;&lt;/mxCell&gt;</w:t>
        <w:br/>
        <w:t>&lt;mxCell id="e2" edge="1" source="3" target="4" parent="1"&gt;&lt;mxGeometry relative="1" as="geometry"/&gt;&lt;mxCell value="analysis starts"/&gt;&lt;/mxCell&gt;</w:t>
        <w:br/>
        <w:t>&lt;mxCell id="e3" edge="1" source="4" target="5" parent="1"&gt;&lt;mxGeometry relative="1" as="geometry"/&gt;&lt;mxCell value="analysis done"/&gt;&lt;/mxCell&gt;</w:t>
        <w:br/>
        <w:t>&lt;mxCell id="e4" edge="1" source="5" target="6" parent="1"&gt;&lt;mxGeometry relative="1" as="geometry"/&gt;&lt;mxCell value="returncode=0"/&gt;&lt;/mxCell&gt;</w:t>
        <w:br/>
        <w:t>&lt;mxCell id="e5" edge="1" source="5" target="7" parent="1"&gt;&lt;mxGeometry relative="1" as="geometry"/&gt;&lt;mxCell value="returncode!=0"/&gt;&lt;/mxCell&gt;</w:t>
        <w:br/>
        <w:t>&lt;mxCell id="e6" edge="1" source="6" target="8" parent="1"&gt;&lt;mxGeometry relative="1" as="geometry"/&gt;&lt;mxCell value="user deletes"/&gt;&lt;/mxCell&gt;</w:t>
        <w:br/>
        <w:t>&lt;mxCell id="e7" edge="1" source="7" target="8" parent="1"&gt;&lt;mxGeometry relative="1" as="geometry"/&gt;&lt;mxCell value="user deletes"/&gt;&lt;/mxCell&gt;</w:t>
        <w:br/>
        <w:t>&lt;/root&gt;&lt;/mxGraphModel&gt;&lt;/diagram&gt;&lt;/mxfile&gt;</w:t>
      </w:r>
    </w:p>
    <w:p/>
    <w:p>
      <w:pPr>
        <w:pStyle w:val="Heading4"/>
        <w:jc w:val="left"/>
      </w:pPr>
      <w:r>
        <w:t>5.3.6. ID: 6 — Copy Detector</w:t>
      </w:r>
    </w:p>
    <w:p/>
    <w:p>
      <w:pPr>
        <w:jc w:val="center"/>
      </w:pPr>
      <w:r>
        <w:rPr>
          <w:b/>
          <w:i/>
          <w:sz w:val="20"/>
        </w:rPr>
        <w:t>[draw.io diagram — State Transition — Copy Detector]</w:t>
      </w:r>
    </w:p>
    <w:p>
      <w:pPr>
        <w:ind w:left="360" w:right="360"/>
        <w:shd w:val="clear" w:color="auto" w:fill="F0F4FF"/>
      </w:pPr>
      <w:r>
        <w:rPr>
          <w:b/>
          <w:color w:val="224488"/>
          <w:sz w:val="18"/>
        </w:rPr>
        <w:t>draw.io XML Code (import via File → Import From → XML):</w:t>
        <w:br/>
      </w:r>
      <w:r>
        <w:rPr>
          <w:rFonts w:ascii="Courier New" w:hAnsi="Courier New"/>
          <w:sz w:val="14"/>
        </w:rPr>
        <w:t>&lt;mxfile&gt;&lt;diagram name="STD-CopyDetector"&gt;</w:t>
        <w:br/>
        <w:t>&lt;mxGraphModel&gt;&lt;root&gt;</w:t>
        <w:br/>
        <w:t>&lt;mxCell id="0"/&gt;&lt;mxCell id="1" parent="0"/&gt;</w:t>
        <w:br/>
        <w:t>&lt;mxCell id="2" value="" style="ellipse;fillColor=#000000;" vertex="1" parent="1"&gt;&lt;mxGeometry x="175" y="10" width="20" height="20" as="geometry"/&gt;&lt;/mxCell&gt;</w:t>
        <w:br/>
        <w:t>&lt;mxCell id="3" value="Idle" style="rounded=1;fillColor=#dae8fc;" vertex="1" parent="1"&gt;&lt;mxGeometry x="130" y="55" width="110" height="40" as="geometry"/&gt;&lt;/mxCell&gt;</w:t>
        <w:br/>
        <w:t>&lt;mxCell id="4" value="Loading Repos" style="rounded=1;fillColor=#fff2cc;" vertex="1" parent="1"&gt;&lt;mxGeometry x="130" y="125" width="110" height="40" as="geometry"/&gt;&lt;/mxCell&gt;</w:t>
        <w:br/>
        <w:t>&lt;mxCell id="5" value="Comparing Files" style="rounded=1;fillColor=#fff2cc;" vertex="1" parent="1"&gt;&lt;mxGeometry x="130" y="195" width="110" height="40" as="geometry"/&gt;&lt;/mxCell&gt;</w:t>
        <w:br/>
        <w:t>&lt;mxCell id="6" value="Streaming Results" style="rounded=1;fillColor=#d5e8d4;" vertex="1" parent="1"&gt;&lt;mxGeometry x="130" y="265" width="110" height="40" as="geometry"/&gt;&lt;/mxCell&gt;</w:t>
        <w:br/>
        <w:t>&lt;mxCell id="7" value="Done" style="rounded=1;fillColor=#82b366;fontColor=#fff;" vertex="1" parent="1"&gt;&lt;mxGeometry x="130" y="335" width="110" height="40" as="geometry"/&gt;&lt;/mxCell&gt;</w:t>
        <w:br/>
        <w:t>&lt;mxCell id="e1" edge="1" source="2" target="3" parent="1"&gt;&lt;mxGeometry relative="1" as="geometry"/&gt;&lt;/mxCell&gt;</w:t>
        <w:br/>
        <w:t>&lt;mxCell id="e2" edge="1" source="3" target="4" parent="1"&gt;&lt;mxGeometry relative="1" as="geometry"/&gt;&lt;mxCell value="start detection"/&gt;&lt;/mxCell&gt;</w:t>
        <w:br/>
        <w:t>&lt;mxCell id="e3" edge="1" source="4" target="5" parent="1"&gt;&lt;mxGeometry relative="1" as="geometry"/&gt;&lt;mxCell value="repos loaded"/&gt;&lt;/mxCell&gt;</w:t>
        <w:br/>
        <w:t>&lt;mxCell id="e4" edge="1" source="5" target="6" parent="1"&gt;&lt;mxGeometry relative="1" as="geometry"/&gt;&lt;mxCell value="detections found"/&gt;&lt;/mxCell&gt;</w:t>
        <w:br/>
        <w:t>&lt;mxCell id="e5" edge="1" source="6" target="7" parent="1"&gt;&lt;mxGeometry relative="1" as="geometry"/&gt;&lt;mxCell value="all files compared"/&gt;&lt;/mxCell&gt;</w:t>
        <w:br/>
        <w:t>&lt;mxCell id="e6" edge="1" source="7" target="3" parent="1"&gt;&lt;mxGeometry relative="1" as="geometry"/&gt;&lt;mxCell value="new detection"/&gt;&lt;/mxCell&gt;</w:t>
        <w:br/>
        <w:t>&lt;/root&gt;&lt;/mxGraphModel&gt;&lt;/diagram&gt;&lt;/mxfile&gt;</w:t>
      </w:r>
    </w:p>
    <w:p/>
    <w:p>
      <w:pPr>
        <w:pStyle w:val="Heading4"/>
        <w:jc w:val="left"/>
      </w:pPr>
      <w:r>
        <w:t>5.3.7. ID: 7 — Notification</w:t>
      </w:r>
    </w:p>
    <w:p/>
    <w:p>
      <w:pPr>
        <w:jc w:val="center"/>
      </w:pPr>
      <w:r>
        <w:rPr>
          <w:b/>
          <w:i/>
          <w:sz w:val="20"/>
        </w:rPr>
        <w:t>[draw.io diagram — State Transition — Notification]</w:t>
      </w:r>
    </w:p>
    <w:p>
      <w:pPr>
        <w:ind w:left="360" w:right="360"/>
        <w:shd w:val="clear" w:color="auto" w:fill="F0F4FF"/>
      </w:pPr>
      <w:r>
        <w:rPr>
          <w:b/>
          <w:color w:val="224488"/>
          <w:sz w:val="18"/>
        </w:rPr>
        <w:t>draw.io XML Code (import via File → Import From → XML):</w:t>
        <w:br/>
      </w:r>
      <w:r>
        <w:rPr>
          <w:rFonts w:ascii="Courier New" w:hAnsi="Courier New"/>
          <w:sz w:val="14"/>
        </w:rPr>
        <w:t>&lt;mxfile&gt;&lt;diagram name="STD-Notification"&gt;</w:t>
        <w:br/>
        <w:t>&lt;mxGraphModel&gt;&lt;root&gt;</w:t>
        <w:br/>
        <w:t>&lt;mxCell id="0"/&gt;&lt;mxCell id="1" parent="0"/&gt;</w:t>
        <w:br/>
        <w:t>&lt;mxCell id="2" value="" style="ellipse;fillColor=#000000;" vertex="1" parent="1"&gt;&lt;mxGeometry x="175" y="10" width="20" height="20" as="geometry"/&gt;&lt;/mxCell&gt;</w:t>
        <w:br/>
        <w:t>&lt;mxCell id="3" value="Pending" style="rounded=1;fillColor=#dae8fc;" vertex="1" parent="1"&gt;&lt;mxGeometry x="130" y="55" width="110" height="40" as="geometry"/&gt;&lt;/mxCell&gt;</w:t>
        <w:br/>
        <w:t>&lt;mxCell id="4" value="Sent" style="rounded=1;fillColor=#d5e8d4;" vertex="1" parent="1"&gt;&lt;mxGeometry x="130" y="130" width="110" height="40" as="geometry"/&gt;&lt;/mxCell&gt;</w:t>
        <w:br/>
        <w:t>&lt;mxCell id="5" value="Read" style="rounded=1;fillColor=#82b366;fontColor=#fff;" vertex="1" parent="1"&gt;&lt;mxGeometry x="130" y="205" width="110" height="40" as="geometry"/&gt;&lt;/mxCell&gt;</w:t>
        <w:br/>
        <w:t>&lt;mxCell id="e1" edge="1" source="2" target="3" parent="1"&gt;&lt;mxGeometry relative="1" as="geometry"/&gt;&lt;/mxCell&gt;</w:t>
        <w:br/>
        <w:t>&lt;mxCell id="e2" edge="1" source="3" target="4" parent="1"&gt;&lt;mxGeometry relative="1" as="geometry"/&gt;&lt;mxCell value="triggered"/&gt;&lt;/mxCell&gt;</w:t>
        <w:br/>
        <w:t>&lt;mxCell id="e3" edge="1" source="4" target="5" parent="1"&gt;&lt;mxGeometry relative="1" as="geometry"/&gt;&lt;mxCell value="user views"/&gt;&lt;/mxCell&gt;</w:t>
        <w:br/>
        <w:t>&lt;/root&gt;&lt;/mxGraphModel&gt;&lt;/diagram&gt;&lt;/mxfile&gt;</w:t>
      </w:r>
    </w:p>
    <w:p/>
    <w:p>
      <w:pPr>
        <w:pStyle w:val="Heading4"/>
        <w:jc w:val="left"/>
      </w:pPr>
      <w:r>
        <w:t>5.3.8. ID: 8 — Database (MongoDB)</w:t>
      </w:r>
    </w:p>
    <w:p/>
    <w:p>
      <w:pPr>
        <w:jc w:val="center"/>
      </w:pPr>
      <w:r>
        <w:rPr>
          <w:b/>
          <w:i/>
          <w:sz w:val="20"/>
        </w:rPr>
        <w:t>[draw.io diagram — State Transition — Database]</w:t>
      </w:r>
    </w:p>
    <w:p>
      <w:pPr>
        <w:ind w:left="360" w:right="360"/>
        <w:shd w:val="clear" w:color="auto" w:fill="F0F4FF"/>
      </w:pPr>
      <w:r>
        <w:rPr>
          <w:b/>
          <w:color w:val="224488"/>
          <w:sz w:val="18"/>
        </w:rPr>
        <w:t>draw.io XML Code (import via File → Import From → XML):</w:t>
        <w:br/>
      </w:r>
      <w:r>
        <w:rPr>
          <w:rFonts w:ascii="Courier New" w:hAnsi="Courier New"/>
          <w:sz w:val="14"/>
        </w:rPr>
        <w:t>&lt;mxfile&gt;&lt;diagram name="STD-Database"&gt;</w:t>
        <w:br/>
        <w:t>&lt;mxGraphModel&gt;&lt;root&gt;</w:t>
        <w:br/>
        <w:t>&lt;mxCell id="0"/&gt;&lt;mxCell id="1" parent="0"/&gt;</w:t>
        <w:br/>
        <w:t>&lt;mxCell id="2" value="" style="ellipse;fillColor=#000000;" vertex="1" parent="1"&gt;&lt;mxGeometry x="175" y="10" width="20" height="20" as="geometry"/&gt;&lt;/mxCell&gt;</w:t>
        <w:br/>
        <w:t>&lt;mxCell id="3" value="Disconnected" style="rounded=1;fillColor=#f8cecc;" vertex="1" parent="1"&gt;&lt;mxGeometry x="110" y="55" width="140" height="40" as="geometry"/&gt;&lt;/mxCell&gt;</w:t>
        <w:br/>
        <w:t>&lt;mxCell id="4" value="Connected" style="rounded=1;fillColor=#d5e8d4;" vertex="1" parent="1"&gt;&lt;mxGeometry x="110" y="130" width="140" height="40" as="geometry"/&gt;&lt;/mxCell&gt;</w:t>
        <w:br/>
        <w:t>&lt;mxCell id="5" value="Reading" style="rounded=1;fillColor=#fff2cc;" vertex="1" parent="1"&gt;&lt;mxGeometry x="10" y="210" width="130" height="40" as="geometry"/&gt;&lt;/mxCell&gt;</w:t>
        <w:br/>
        <w:t>&lt;mxCell id="6" value="Writing" style="rounded=1;fillColor=#fff2cc;" vertex="1" parent="1"&gt;&lt;mxGeometry x="220" y="210" width="130" height="40" as="geometry"/&gt;&lt;/mxCell&gt;</w:t>
        <w:br/>
        <w:t>&lt;mxCell id="7" value="Idle" style="rounded=1;fillColor=#dae8fc;" vertex="1" parent="1"&gt;&lt;mxGeometry x="110" y="295" width="140" height="40" as="geometry"/&gt;&lt;/mxCell&gt;</w:t>
        <w:br/>
        <w:t>&lt;mxCell id="e1" edge="1" source="2"  target="3"  parent="1"&gt;&lt;mxGeometry relative="1" as="geometry"/&gt;&lt;/mxCell&gt;</w:t>
        <w:br/>
        <w:t>&lt;mxCell id="e2" edge="1" source="3"  target="4"  parent="1"&gt;&lt;mxGeometry relative="1" as="geometry"/&gt;&lt;mxCell value="ping success"/&gt;&lt;/mxCell&gt;</w:t>
        <w:br/>
        <w:t>&lt;mxCell id="e3" edge="1" source="4"  target="5"  parent="1"&gt;&lt;mxGeometry relative="1" as="geometry"/&gt;&lt;mxCell value="find/query"/&gt;&lt;/mxCell&gt;</w:t>
        <w:br/>
        <w:t>&lt;mxCell id="e4" edge="1" source="4"  target="6"  parent="1"&gt;&lt;mxGeometry relative="1" as="geometry"/&gt;&lt;mxCell value="insert/update"/&gt;&lt;/mxCell&gt;</w:t>
        <w:br/>
        <w:t>&lt;mxCell id="e5" edge="1" source="5"  target="7"  parent="1"&gt;&lt;mxGeometry relative="1" as="geometry"/&gt;&lt;mxCell value="done"/&gt;&lt;/mxCell&gt;</w:t>
        <w:br/>
        <w:t>&lt;mxCell id="e6" edge="1" source="6"  target="7"  parent="1"&gt;&lt;mxGeometry relative="1" as="geometry"/&gt;&lt;mxCell value="done"/&gt;&lt;/mxCell&gt;</w:t>
        <w:br/>
        <w:t>&lt;/root&gt;&lt;/mxGraphModel&gt;&lt;/diagram&gt;&lt;/mxfile&gt;</w:t>
      </w:r>
    </w:p>
    <w:p/>
    <w:p>
      <w:r>
        <w:br w:type="page"/>
      </w:r>
    </w:p>
    <w:p>
      <w:pPr>
        <w:pStyle w:val="Heading1"/>
        <w:jc w:val="center"/>
      </w:pPr>
      <w:r>
        <w:t>6. Sequence Diagram</w:t>
      </w:r>
    </w:p>
    <w:p>
      <w:pPr>
        <w:pStyle w:val="Heading3"/>
        <w:jc w:val="left"/>
      </w:pPr>
      <w:r>
        <w:t>6.1. Concept of Sequence Diagram</w:t>
      </w:r>
    </w:p>
    <w:p>
      <w:pPr>
        <w:jc w:val="both"/>
      </w:pPr>
      <w:r>
        <w:rPr>
          <w:b w:val="0"/>
          <w:i w:val="0"/>
          <w:sz w:val="22"/>
        </w:rPr>
        <w:t>A sequence diagram is a Unified Modeling Language (UML) diagram that illustrates the sequence of messages between objects in an interaction. It shows how events cause flows from one object to another as a function of time. In essence, the sequence diagram is a shorthand version of the use case — representing key classes and the messages that cause behavior to flow from class to class. For RepoSage, the main sequence covers the full end-to-end workflow from authentication to execution output.</w:t>
      </w:r>
    </w:p>
    <w:p/>
    <w:p>
      <w:pPr>
        <w:jc w:val="center"/>
      </w:pPr>
      <w:r>
        <w:rPr>
          <w:b/>
          <w:i/>
          <w:sz w:val="20"/>
        </w:rPr>
        <w:t>[draw.io diagram — Sequence Diagram — Full End-to-End Workflow]</w:t>
      </w:r>
    </w:p>
    <w:p>
      <w:pPr>
        <w:ind w:left="360" w:right="360"/>
        <w:shd w:val="clear" w:color="auto" w:fill="F0F4FF"/>
      </w:pPr>
      <w:r>
        <w:rPr>
          <w:b/>
          <w:color w:val="224488"/>
          <w:sz w:val="18"/>
        </w:rPr>
        <w:t>draw.io XML Code (import via File → Import From → XML):</w:t>
        <w:br/>
      </w:r>
      <w:r>
        <w:rPr>
          <w:rFonts w:ascii="Courier New" w:hAnsi="Courier New"/>
          <w:sz w:val="14"/>
        </w:rPr>
        <w:t>&lt;mxfile&gt;&lt;diagram name="Sequence-Main"&gt;</w:t>
        <w:br/>
        <w:t>&lt;mxGraphModel&gt;&lt;root&gt;</w:t>
        <w:br/>
        <w:t>&lt;mxCell id="0"/&gt;&lt;mxCell id="1" parent="0"/&gt;</w:t>
        <w:br/>
        <w:t>&lt;!-- Lifelines --&gt;</w:t>
        <w:br/>
        <w:t>&lt;mxCell id="2" value="User" style="shape=umlLifeline;whiteSpace=wrap;" vertex="1" parent="1"&gt;&lt;mxGeometry x="30" y="10" width="80" height="600" as="geometry"/&gt;&lt;/mxCell&gt;</w:t>
        <w:br/>
        <w:t>&lt;mxCell id="3" value="Frontend&amp;#xa;(React)" style="shape=umlLifeline;whiteSpace=wrap;" vertex="1" parent="1"&gt;&lt;mxGeometry x="160" y="10" width="80" height="600" as="geometry"/&gt;&lt;/mxCell&gt;</w:t>
        <w:br/>
        <w:t>&lt;mxCell id="4" value="FastAPI&amp;#xa;Backend" style="shape=umlLifeline;whiteSpace=wrap;" vertex="1" parent="1"&gt;&lt;mxGeometry x="290" y="10" width="80" height="600" as="geometry"/&gt;&lt;/mxCell&gt;</w:t>
        <w:br/>
        <w:t>&lt;mxCell id="5" value="Search&amp;#xa;Engine" style="shape=umlLifeline;whiteSpace=wrap;" vertex="1" parent="1"&gt;&lt;mxGeometry x="420" y="10" width="80" height="600" as="geometry"/&gt;&lt;/mxCell&gt;</w:t>
        <w:br/>
        <w:t>&lt;mxCell id="6" value="Analyzer" style="shape=umlLifeline;whiteSpace=wrap;" vertex="1" parent="1"&gt;&lt;mxGeometry x="550" y="10" width="80" height="600" as="geometry"/&gt;&lt;/mxCell&gt;</w:t>
        <w:br/>
        <w:t>&lt;mxCell id="7" value="Executor" style="shape=umlLifeline;whiteSpace=wrap;" vertex="1" parent="1"&gt;&lt;mxGeometry x="680" y="10" width="80" height="600" as="geometry"/&gt;&lt;/mxCell&gt;</w:t>
        <w:br/>
        <w:t>&lt;mxCell id="8" value="MongoDB" style="shape=umlLifeline;whiteSpace=wrap;" vertex="1" parent="1"&gt;&lt;mxGeometry x="810" y="10" width="80" height="600" as="geometry"/&gt;&lt;/mxCell&gt;</w:t>
        <w:br/>
        <w:t>&lt;!-- Messages --&gt;</w:t>
        <w:br/>
        <w:t>&lt;mxCell id="m1" value="1. Login / Register" style="endArrow=block;" edge="1" source="2" target="3" parent="1"&gt;&lt;mxGeometry x="-0.5" y="5" relative="1" as="geometry"/&gt;&lt;/mxCell&gt;</w:t>
        <w:br/>
        <w:t>&lt;mxCell id="m2" value="2. POST /api/auth/login" style="endArrow=block;" edge="1" source="3" target="4" parent="1"&gt;&lt;mxGeometry x="-0.5" y="5" relative="1" as="geometry"/&gt;&lt;/mxCell&gt;</w:t>
        <w:br/>
        <w:t>&lt;mxCell id="m3" value="3. Verify + JWT" style="endArrow=block;dashed=1;" edge="1" source="4" target="8" parent="1"&gt;&lt;mxGeometry relative="1" as="geometry"/&gt;&lt;/mxCell&gt;</w:t>
        <w:br/>
        <w:t>&lt;mxCell id="m4" value="4. JWT token" style="endArrow=open;dashed=1;" edge="1" source="4" target="3" parent="1"&gt;&lt;mxGeometry relative="1" as="geometry"/&gt;&lt;/mxCell&gt;</w:t>
        <w:br/>
        <w:t>&lt;mxCell id="m5" value="5. Enter task description" style="endArrow=block;" edge="1" source="2" target="3" parent="1"&gt;&lt;mxGeometry relative="1" as="geometry"/&gt;&lt;/mxCell&gt;</w:t>
        <w:br/>
        <w:t>&lt;mxCell id="m6" value="6. POST /api/search" style="endArrow=block;" edge="1" source="3" target="4" parent="1"&gt;&lt;mxGeometry relative="1" as="geometry"/&gt;&lt;/mxCell&gt;</w:t>
        <w:br/>
        <w:t>&lt;mxCell id="m7" value="7. search_repos(task)" style="endArrow=block;" edge="1" source="4" target="5" parent="1"&gt;&lt;mxGeometry relative="1" as="geometry"/&gt;&lt;/mxCell&gt;</w:t>
        <w:br/>
        <w:t>&lt;mxCell id="m8" value="8. top 3 ranked repos" style="endArrow=open;dashed=1;" edge="1" source="5" target="3" parent="1"&gt;&lt;mxGeometry relative="1" as="geometry"/&gt;&lt;/mxCell&gt;</w:t>
        <w:br/>
        <w:t>&lt;mxCell id="m9" value="9. Select repo + POST /api/analyze" style="endArrow=block;" edge="1" source="3" target="4" parent="1"&gt;&lt;mxGeometry relative="1" as="geometry"/&gt;&lt;/mxCell&gt;</w:t>
        <w:br/>
        <w:t>&lt;mxCell id="m10" value="10. analyze_repo()" style="endArrow=block;" edge="1" source="4" target="6" parent="1"&gt;&lt;mxGeometry relative="1" as="geometry"/&gt;&lt;/mxCell&gt;</w:t>
        <w:br/>
        <w:t>&lt;mxCell id="m11" value="11. HCT+FCG+MDG JSON" style="endArrow=open;dashed=1;" edge="1" source="6" target="3" parent="1"&gt;&lt;mxGeometry relative="1" as="geometry"/&gt;&lt;/mxCell&gt;</w:t>
        <w:br/>
        <w:t>&lt;mxCell id="m12" value="12. POST /api/execute (SSE)" style="endArrow=block;" edge="1" source="3" target="4" parent="1"&gt;&lt;mxGeometry relative="1" as="geometry"/&gt;&lt;/mxCell&gt;</w:t>
        <w:br/>
        <w:t>&lt;mxCell id="m13" value="13. run_execution_loop()" style="endArrow=block;" edge="1" source="4" target="7" parent="1"&gt;&lt;mxGeometry relative="1" as="geometry"/&gt;&lt;/mxCell&gt;</w:t>
        <w:br/>
        <w:t>&lt;mxCell id="m14" value="14. SSE events (progress)" style="endArrow=open;dashed=1;" edge="1" source="7" target="3" parent="1"&gt;&lt;mxGeometry relative="1" as="geometry"/&gt;&lt;/mxCell&gt;</w:t>
        <w:br/>
        <w:t>&lt;mxCell id="m15" value="15. Save history to MongoDB" style="endArrow=block;" edge="1" source="4" target="8" parent="1"&gt;&lt;mxGeometry relative="1" as="geometry"/&gt;&lt;/mxCell&gt;</w:t>
        <w:br/>
        <w:t>&lt;mxCell id="m16" value="16. done + output files" style="endArrow=open;dashed=1;" edge="1" source="4" target="2" parent="1"&gt;&lt;mxGeometry relative="1" as="geometry"/&gt;&lt;/mxCell&gt;</w:t>
        <w:br/>
        <w:t>&lt;/root&gt;&lt;/mxGraphModel&gt;&lt;/diagram&gt;&lt;/mxfile&gt;</w:t>
      </w:r>
    </w:p>
    <w:p/>
    <w:p>
      <w:r>
        <w:br w:type="page"/>
      </w:r>
    </w:p>
    <w:p>
      <w:pPr>
        <w:pStyle w:val="Heading2"/>
        <w:jc w:val="left"/>
      </w:pPr>
      <w:r>
        <w:t>Conclusion</w:t>
      </w:r>
    </w:p>
    <w:p>
      <w:pPr>
        <w:jc w:val="both"/>
      </w:pPr>
      <w:r>
        <w:rPr>
          <w:b w:val="0"/>
          <w:i w:val="0"/>
          <w:sz w:val="22"/>
        </w:rPr>
        <w:t>This Software Requirements Specification document provides a comprehensive blueprint for RepoSage — the Autonomous Repository Exploration &amp; Execution System. Through detailed use case diagrams, swimlane process flows, data-based modeling, class-based modeling with CRC cards, behavioral state transition diagrams, and a full sequence diagram, this document covers every major dimension of the system's requirements.</w:t>
      </w:r>
    </w:p>
    <w:p>
      <w:pPr>
        <w:jc w:val="both"/>
      </w:pPr>
      <w:r>
        <w:rPr>
          <w:b w:val="0"/>
          <w:i w:val="0"/>
          <w:sz w:val="22"/>
        </w:rPr>
        <w:t>RepoSage addresses a real and growing developer need: the ability to quickly understand and run any GitHub repository without manual configuration. By combining LLM intelligence with structural code analysis and a self-healing execution engine, the platform delivers a uniquely powerful experience for both casual developers and technical researchers. The system is designed to be extensible, secure (JWT auth, credential gate, sandboxed execution), and user-friendly — guided step-by-step through a clean React interface.</w:t>
      </w:r>
    </w:p>
    <w:p/>
    <w:p>
      <w:pPr>
        <w:jc w:val="both"/>
      </w:pPr>
      <w:r>
        <w:rPr>
          <w:b/>
          <w:sz w:val="22"/>
        </w:rPr>
        <w:t>References:</w:t>
      </w:r>
      <w:r>
        <w:rPr>
          <w:sz w:val="22"/>
        </w:rPr>
      </w:r>
    </w:p>
    <w:p>
      <w:pPr>
        <w:pStyle w:val="ListBullet"/>
        <w:ind w:left="360"/>
      </w:pPr>
      <w:r>
        <w:rPr>
          <w:sz w:val="22"/>
        </w:rPr>
        <w:t>Software Engineering: A Practitioner's Approach — Roger S. Pressman</w:t>
      </w:r>
    </w:p>
    <w:p>
      <w:pPr>
        <w:pStyle w:val="ListBullet"/>
        <w:ind w:left="360"/>
      </w:pPr>
      <w:r>
        <w:rPr>
          <w:sz w:val="22"/>
        </w:rPr>
        <w:t>Sommerville, Software Engineering, 10th Edition</w:t>
      </w:r>
    </w:p>
    <w:p>
      <w:pPr>
        <w:pStyle w:val="ListBullet"/>
        <w:ind w:left="360"/>
      </w:pPr>
      <w:r>
        <w:rPr>
          <w:sz w:val="22"/>
        </w:rPr>
        <w:t>FastAPI Documentation — https://fastapi.tiangolo.com</w:t>
      </w:r>
    </w:p>
    <w:p>
      <w:pPr>
        <w:pStyle w:val="ListBullet"/>
        <w:ind w:left="360"/>
      </w:pPr>
      <w:r>
        <w:rPr>
          <w:sz w:val="22"/>
        </w:rPr>
        <w:t>Groq API Documentation — https://console.groq.com/docs</w:t>
      </w:r>
    </w:p>
    <w:p>
      <w:pPr>
        <w:pStyle w:val="ListBullet"/>
        <w:ind w:left="360"/>
      </w:pPr>
      <w:r>
        <w:rPr>
          <w:sz w:val="22"/>
        </w:rPr>
        <w:t>draw.io / diagrams.net — https://www.diagrams.net</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