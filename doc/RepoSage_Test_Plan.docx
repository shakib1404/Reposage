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RepoSage — Software Test Plan</w:t>
      </w:r>
    </w:p>
    <w:p>
      <w:pPr>
        <w:jc w:val="center"/>
      </w:pPr>
      <w:r>
        <w:rPr>
          <w:b/>
          <w:i w:val="0"/>
          <w:sz w:val="22"/>
        </w:rPr>
        <w:t>SE-505: Software Project Lab - 2</w:t>
      </w:r>
    </w:p>
    <w:p>
      <w:pPr>
        <w:jc w:val="center"/>
      </w:pPr>
      <w:r>
        <w:rPr>
          <w:b w:val="0"/>
          <w:i/>
          <w:sz w:val="20"/>
        </w:rPr>
        <w:t>Covers unit, integration, system, and non-functional test cases for every backend module, grounded directly in the current source code.</w:t>
      </w:r>
    </w:p>
    <w:p>
      <w:r>
        <w:br w:type="page"/>
      </w:r>
    </w:p>
    <w:p>
      <w:pPr>
        <w:pStyle w:val="Heading1"/>
        <w:jc w:val="left"/>
      </w:pPr>
      <w:r>
        <w:t>1. Introduction</w:t>
      </w:r>
    </w:p>
    <w:p>
      <w:pPr>
        <w:jc w:val="both"/>
      </w:pPr>
      <w:r>
        <w:rPr>
          <w:b/>
          <w:sz w:val="22"/>
        </w:rPr>
        <w:t xml:space="preserve">1.1 Purpose. </w:t>
      </w:r>
      <w:r>
        <w:rPr>
          <w:sz w:val="22"/>
        </w:rPr>
        <w:t>This document defines the test strategy, scope, environment, and detailed test cases needed to verify RepoSage before release. It is written against the actual backend implementation (FastAPI + MongoDB + Groq/Claude LLM calls + FAISS), not against an idealised design, so every test case below references the real module and behaviour it targets.</w:t>
      </w:r>
    </w:p>
    <w:p>
      <w:pPr>
        <w:jc w:val="both"/>
      </w:pPr>
      <w:r>
        <w:rPr>
          <w:b/>
          <w:sz w:val="22"/>
        </w:rPr>
        <w:t xml:space="preserve">1.2 Scope. </w:t>
      </w:r>
      <w:r>
        <w:rPr>
          <w:sz w:val="22"/>
        </w:rPr>
        <w:t>In scope: authentication, history persistence, repository search, structural analysis, autonomous execution with self-healing, copy detection (3 modes), RAG codebase chat, corpus-based similarity, architecture diagram generation, and the security/quality audit runner. Out of scope: the frontend React UI's visual/CSS correctness (covered by manual UI walkthrough only) and the separate "repo-task executor" Claude-based agent, which is an independent CLI tool outside the FastAPI app.</w:t>
      </w:r>
    </w:p>
    <w:p>
      <w:pPr>
        <w:pStyle w:val="Heading1"/>
        <w:jc w:val="left"/>
      </w:pPr>
      <w:r>
        <w:t>2. Current State of Testing (as found in the repository)</w:t>
      </w:r>
    </w:p>
    <w:p>
      <w:pPr>
        <w:shd w:val="clear" w:color="auto" w:fill="FBF0DA"/>
      </w:pPr>
      <w:r>
        <w:rPr>
          <w:i/>
          <w:color w:val="9A6400"/>
          <w:sz w:val="20"/>
        </w:rPr>
        <w:t>⚠ RepoSage currently has NO automated test suite. The nine files under backend/test_*.py (test_parse.py, test_rank.py, test_rank_llm.py, test_rank_raw.py, test_keys.py, test_keys2.py, test_search_full.py, test_serper.py, test_serper2.py) are manual smoke scripts — each simply calls a function and print()s the result. None contain an assert statement, none use pytest, and there is no CI configuration running them. test_keys.py also calls a function (_classify_task) that no longer exists in search.py, confirming these scripts are not kept in sync with the codebase. This test plan's Section 7 is written to close that gap.</w:t>
      </w:r>
    </w:p>
    <w:p>
      <w:pPr>
        <w:pStyle w:val="Heading1"/>
        <w:jc w:val="left"/>
      </w:pPr>
      <w:r>
        <w:t>3. Test Levels &amp;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Level</w:t>
            </w:r>
          </w:p>
        </w:tc>
        <w:tc>
          <w:tcPr>
            <w:tcW w:type="dxa" w:w="5328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type="dxa" w:w="273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Primary tools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Verify individual pure functions in isolation (parsers, scorers, regex classifiers, mermaid compiler)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pytest, pytest-asyncio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Verify a module against its real collaborators (MongoDB, FAISS, filesystem) with LLM calls mocked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pytest, mongomock / a disposable test DB, monkeypatched llm.chat()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System / API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Verify FastAPI endpoints end-to-end, including SSE streams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httpx.AsyncClient against the ASGI app, or FastAPI TestClient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Manual / exploratory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Walk the real step-by-step UI flow (Search -&gt; Select -&gt; Analyze -&gt; Execute -&gt; Output) against a live backend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Browser + running dev servers (frontend &amp; backend)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Non-functional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Security, resource limits, resilience to third-party outages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Manual review + targeted fault-injection tests</w:t>
            </w:r>
          </w:p>
        </w:tc>
      </w:tr>
    </w:tbl>
    <w:p/>
    <w:p>
      <w:pPr>
        <w:pStyle w:val="Heading1"/>
        <w:jc w:val="left"/>
      </w:pPr>
      <w:r>
        <w:t>4. Test Environment</w:t>
      </w:r>
    </w:p>
    <w:p>
      <w:pPr>
        <w:pStyle w:val="ListBullet"/>
        <w:ind w:left="360"/>
      </w:pPr>
      <w:r>
        <w:rPr>
          <w:sz w:val="22"/>
        </w:rPr>
        <w:t>Backend: Python 3.13, FastAPI, the persistent_venv already checked into backend/.venvs/.</w:t>
      </w:r>
    </w:p>
    <w:p>
      <w:pPr>
        <w:pStyle w:val="ListBullet"/>
        <w:ind w:left="360"/>
      </w:pPr>
      <w:r>
        <w:rPr>
          <w:sz w:val="22"/>
        </w:rPr>
        <w:t>Database: a disposable MongoDB database (NOT the shared repomaster Atlas cluster used in development, which also hosts unrelated project databases on the same connection) — point MONGO_URL at a local/test instance or a dedicated test database name for all automated runs.</w:t>
      </w:r>
    </w:p>
    <w:p>
      <w:pPr>
        <w:pStyle w:val="ListBullet"/>
        <w:ind w:left="360"/>
      </w:pPr>
      <w:r>
        <w:rPr>
          <w:sz w:val="22"/>
        </w:rPr>
        <w:t>External APIs to mock/stub in automated tests: Groq (llm.py), Serper, GitHub Search/REST, Jina Reader, Gmail SMTP. Only manual/system smoke tests should hit the real third-party APIs, and only with disposable throwaway repos/accounts.</w:t>
      </w:r>
    </w:p>
    <w:p>
      <w:pPr>
        <w:pStyle w:val="ListBullet"/>
        <w:ind w:left="360"/>
      </w:pPr>
      <w:r>
        <w:rPr>
          <w:sz w:val="22"/>
        </w:rPr>
        <w:t>Frontend: Vite dev server (npm run dev) for manual walkthroughs.</w:t>
      </w:r>
    </w:p>
    <w:p>
      <w:pPr>
        <w:pStyle w:val="Heading1"/>
        <w:jc w:val="left"/>
      </w:pPr>
      <w:r>
        <w:t>5. Features To Be Tested</w:t>
      </w:r>
    </w:p>
    <w:p>
      <w:pPr>
        <w:pStyle w:val="ListBullet"/>
        <w:ind w:left="360"/>
      </w:pPr>
      <w:r>
        <w:rPr>
          <w:sz w:val="22"/>
        </w:rPr>
        <w:t>Authentication &amp; password reset (auth.py)</w:t>
      </w:r>
    </w:p>
    <w:p>
      <w:pPr>
        <w:pStyle w:val="ListBullet"/>
        <w:ind w:left="360"/>
      </w:pPr>
      <w:r>
        <w:rPr>
          <w:sz w:val="22"/>
        </w:rPr>
        <w:t>History persistence &amp; the 20-entry retention cap (history_db.py)</w:t>
      </w:r>
    </w:p>
    <w:p>
      <w:pPr>
        <w:pStyle w:val="ListBullet"/>
        <w:ind w:left="360"/>
      </w:pPr>
      <w:r>
        <w:rPr>
          <w:sz w:val="22"/>
        </w:rPr>
        <w:t>Repository search: normalization, 4-source parallel fan-out, embedding-based ranking, star-sort fallback, LLM last-resort recall (search.py)</w:t>
      </w:r>
    </w:p>
    <w:p>
      <w:pPr>
        <w:pStyle w:val="ListBullet"/>
        <w:ind w:left="360"/>
      </w:pPr>
      <w:r>
        <w:rPr>
          <w:sz w:val="22"/>
        </w:rPr>
        <w:t>Structural analysis: HCT / FCG / MDG construction, module scoring, LLM enrichment with fallback (analyzer.py)</w:t>
      </w:r>
    </w:p>
    <w:p>
      <w:pPr>
        <w:pStyle w:val="ListBullet"/>
        <w:ind w:left="360"/>
      </w:pPr>
      <w:r>
        <w:rPr>
          <w:sz w:val="22"/>
        </w:rPr>
        <w:t>Autonomous execution: planning, dependency install, self-healing loop, credential gate, bash-script generation, output capture (executor.py)</w:t>
      </w:r>
    </w:p>
    <w:p>
      <w:pPr>
        <w:pStyle w:val="ListBullet"/>
        <w:ind w:left="360"/>
      </w:pPr>
      <w:r>
        <w:rPr>
          <w:sz w:val="22"/>
        </w:rPr>
        <w:t>Copy detection: cross_repo, self_scan, and corpus modes (copydetector/, dupdetect.py, corpus.py)</w:t>
      </w:r>
    </w:p>
    <w:p>
      <w:pPr>
        <w:pStyle w:val="ListBullet"/>
        <w:ind w:left="360"/>
      </w:pPr>
      <w:r>
        <w:rPr>
          <w:sz w:val="22"/>
        </w:rPr>
        <w:t>RAG-powered codebase chat: index build, retrieval, context injection (rag.py, chat.py)</w:t>
      </w:r>
    </w:p>
    <w:p>
      <w:pPr>
        <w:pStyle w:val="ListBullet"/>
        <w:ind w:left="360"/>
      </w:pPr>
      <w:r>
        <w:rPr>
          <w:sz w:val="22"/>
        </w:rPr>
        <w:t>Architecture diagram generation (architect.py)</w:t>
      </w:r>
    </w:p>
    <w:p>
      <w:pPr>
        <w:pStyle w:val="ListBullet"/>
        <w:ind w:left="360"/>
      </w:pPr>
      <w:r>
        <w:rPr>
          <w:sz w:val="22"/>
        </w:rPr>
        <w:t>Security/quality audit runner — 6 scanners (tester.py)</w:t>
      </w:r>
    </w:p>
    <w:p>
      <w:pPr>
        <w:pStyle w:val="ListBullet"/>
        <w:ind w:left="360"/>
      </w:pPr>
      <w:r>
        <w:rPr>
          <w:sz w:val="22"/>
        </w:rPr>
        <w:t>Cross-cutting: CORS policy, upload limits, path-traversal protection, SSE stream stability, credential/secret non-leakage</w:t>
      </w:r>
    </w:p>
    <w:p>
      <w:pPr>
        <w:pStyle w:val="Heading1"/>
        <w:jc w:val="left"/>
      </w:pPr>
      <w:r>
        <w:t>6. Features Not To Be Tested (this cycle)</w:t>
      </w:r>
    </w:p>
    <w:p>
      <w:pPr>
        <w:pStyle w:val="ListBullet"/>
        <w:ind w:left="360"/>
      </w:pPr>
      <w:r>
        <w:rPr>
          <w:sz w:val="22"/>
        </w:rPr>
        <w:t>Visual/CSS correctness of the React frontend (manual review only).</w:t>
      </w:r>
    </w:p>
    <w:p>
      <w:pPr>
        <w:pStyle w:val="ListBullet"/>
        <w:ind w:left="360"/>
      </w:pPr>
      <w:r>
        <w:rPr>
          <w:sz w:val="22"/>
        </w:rPr>
        <w:t>The standalone repo-task executor/ Claude-based agent (separate CLI tool, separate test plan).</w:t>
      </w:r>
    </w:p>
    <w:p>
      <w:pPr>
        <w:pStyle w:val="ListBullet"/>
        <w:ind w:left="360"/>
      </w:pPr>
      <w:r>
        <w:rPr>
          <w:sz w:val="22"/>
        </w:rPr>
        <w:t>Load/performance testing under concurrent multi-user traffic (not yet a stated requirement).</w:t>
      </w:r>
    </w:p>
    <w:p>
      <w:pPr>
        <w:pStyle w:val="Heading1"/>
        <w:jc w:val="left"/>
      </w:pPr>
      <w:r>
        <w:t>7. Detailed Test Cases</w:t>
      </w:r>
    </w:p>
    <w:p>
      <w:pPr>
        <w:jc w:val="both"/>
      </w:pPr>
      <w:r>
        <w:rPr>
          <w:b w:val="0"/>
          <w:i w:val="0"/>
          <w:sz w:val="22"/>
        </w:rPr>
        <w:t>Priority: High = blocks core workflow or is a security concern. Medium = degrades a feature. Low = cosmetic/edge case. Type: Functional / Security / Resilience / Non-functional.</w:t>
      </w:r>
    </w:p>
    <w:p>
      <w:pPr>
        <w:pStyle w:val="Heading2"/>
        <w:jc w:val="left"/>
      </w:pPr>
      <w:r>
        <w:t>7.1 Authentication (auth.py)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129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Module</w:t>
            </w:r>
          </w:p>
        </w:tc>
        <w:tc>
          <w:tcPr>
            <w:tcW w:type="dxa" w:w="2304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3312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Steps / Input</w:t>
            </w:r>
          </w:p>
        </w:tc>
        <w:tc>
          <w:tcPr>
            <w:tcW w:type="dxa" w:w="3312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57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Pri.</w:t>
            </w:r>
          </w:p>
        </w:tc>
        <w:tc>
          <w:tcPr>
            <w:tcW w:type="dxa" w:w="129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Type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AUTH-01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Register with new email/username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POST /api/auth/register, password&gt;=6, username&gt;=2 chars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201-equivalent JSON with token + user {id,username,email}; user stored with bcrypt-hashed password (never plaintext)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AUTH-02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Reject duplicate email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Register twice with same email, different username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400 'Email already registered'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AUTH-03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Reject duplicate username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Register twice with same username, different email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400 'Username already taken'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AUTH-04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Reject short password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Register with password of length &lt; 6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400 'Password must be at least 6 characters'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AUTH-05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Login success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POST /api/auth/login with correct email+password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200 with valid JWT + user info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AUTH-06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Login wrong password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Correct email, wrong password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401 'Invalid email or password' (same message as unknown email — no user enumeration)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AUTH-07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Login unknown email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Email not in DB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401 'Invalid email or password'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AUTH-08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Forgot-password does not leak existence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POST /api/auth/forgot-password for both a real and a fake email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Both return identical 200 message; email only actually sent (background task) for the real one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AUTH-09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Reset token expires after 1 hour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Generate reset token, fast-forward/mock time past RESET_EXPIRE_HOURS=1, attempt reset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400 'Reset token expired'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AUTH-10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Reset token invalid/reused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Submit a random or already-used token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400 'Invalid reset token'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AUTH-11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Reset clears token after success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Successful reset-password call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reset_token and reset_expires set back to None in DB; old token no longer works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AUTH-12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JWT protects private routes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Call GET /api/auth/me or /api/history with no/invalid/expired token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401 'Not authenticated' / 'Invalid or expired token'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AUTH-13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get_optional_user degrades gracefully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Call a public-optional route (e.g. /api/search) with a garbled Authorization header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Request still succeeds, treated as anonymous (no 401)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</w:tbl>
    <w:p/>
    <w:p>
      <w:pPr>
        <w:pStyle w:val="Heading2"/>
        <w:jc w:val="left"/>
      </w:pPr>
      <w:r>
        <w:t>7.2 History Persistence (history_db.py)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129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Module</w:t>
            </w:r>
          </w:p>
        </w:tc>
        <w:tc>
          <w:tcPr>
            <w:tcW w:type="dxa" w:w="2304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3312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Steps / Input</w:t>
            </w:r>
          </w:p>
        </w:tc>
        <w:tc>
          <w:tcPr>
            <w:tcW w:type="dxa" w:w="3312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57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Pri.</w:t>
            </w:r>
          </w:p>
        </w:tc>
        <w:tc>
          <w:tcPr>
            <w:tcW w:type="dxa" w:w="129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Type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HIST-01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Create entry defaults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history_create(user_id, task, repos)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Document inserted with status='searching', selected_repo/analysis/execution/audit=None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HIST-02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20-entry cap enforced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Create 21 history entries for one user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Only the 20 most recent (by created_at) remain; oldest is deleted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HIST-03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Partial update merges fields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history_update(id, user_id, status='completed')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Only 'status' and 'updated_at' change; other fields untouched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HIST-04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List sorted newest-first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history_list(user_id)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Entries ordered by created_at descending, capped at `limit`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HIST-05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Cross-user isolation on 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User B calls GET /api/history/{A's history_id}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404 'History entry not found' (query is scoped by user_id, not just _id)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HIST-06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Cross-user isolation on delete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User B calls DELETE /api/history/{A's history_id}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404, and A's entry is NOT deleted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HIST-07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ObjectId/datetime serialization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GET a history entry via the API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_id, user_id are strings; datetimes are ISO-8601 strings (JSON-serialisable)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</w:tbl>
    <w:p/>
    <w:p>
      <w:pPr>
        <w:pStyle w:val="Heading2"/>
        <w:jc w:val="left"/>
      </w:pPr>
      <w:r>
        <w:t>7.3 Repository Search (search.py)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129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Module</w:t>
            </w:r>
          </w:p>
        </w:tc>
        <w:tc>
          <w:tcPr>
            <w:tcW w:type="dxa" w:w="2304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3312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Steps / Input</w:t>
            </w:r>
          </w:p>
        </w:tc>
        <w:tc>
          <w:tcPr>
            <w:tcW w:type="dxa" w:w="3312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57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Pri.</w:t>
            </w:r>
          </w:p>
        </w:tc>
        <w:tc>
          <w:tcPr>
            <w:tcW w:type="dxa" w:w="129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Type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SRCH-01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Query normalization is deterministic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Call _normalize_query() twice with the same phrasing (temp=0.0)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Same canonical phrase both times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SRCH-02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Two phrasings map to one canonical term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Normalize 'convert json to pdf' and 'turn my json data into a pdf document'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Both normalize to the same canonical phrase (per the few-shot examples)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SRCH-03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Parallel fan-out tolerates a single source failing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Force one of Serper/GitHub/Jina to raise (mock), leave others healthy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search_repos() still returns results from the healthy sources (return_exceptions=True isolates failures)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Resilience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SRCH-04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Embedding rank blends semantic + star score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Call _embed_rank() on known candidates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score == round(sem_score*0.6 + star_weight*0.4, 2) for each candidate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SRCH-05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Star-sort fallback on embedding failure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Force _get_embedder()/_embed_rank() to raise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Falls back to sorting by stars_int descending, still returns top 3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Resilience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SRCH-06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LLM recall as last resort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Mock all 4 search sources to return empty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_llm_recall_repos() is invoked and its (existing, real) repos are returned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SRCH-07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Result capped at 3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Any successful search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search_repos() returns at most 3 ranked repos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</w:tbl>
    <w:p/>
    <w:p>
      <w:pPr>
        <w:pStyle w:val="Heading2"/>
        <w:jc w:val="left"/>
      </w:pPr>
      <w:r>
        <w:t>7.4 Structural Analysis (analyzer.py)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129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Module</w:t>
            </w:r>
          </w:p>
        </w:tc>
        <w:tc>
          <w:tcPr>
            <w:tcW w:type="dxa" w:w="2304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3312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Steps / Input</w:t>
            </w:r>
          </w:p>
        </w:tc>
        <w:tc>
          <w:tcPr>
            <w:tcW w:type="dxa" w:w="3312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57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Pri.</w:t>
            </w:r>
          </w:p>
        </w:tc>
        <w:tc>
          <w:tcPr>
            <w:tcW w:type="dxa" w:w="129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Type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ANLZ-01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Analyzer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HCT/FCG/MDG built for a known small repo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analyze_repo() on a fixture repo with a known call graph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fcg_edges and mdg_edges contain the expected caller-&gt;callee / importer-&gt;imported pairs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ANLZ-02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Analyzer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Module scoring reflects complexity/coupling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Inspect returned modules[].score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Higher for modules with more inbound/outbound edges &amp; higher radon complexity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ANLZ-03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Analyzer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Import cycle detection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Fixture repo with A -&gt; B -&gt; A imports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import_cycles contains that cycle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ANLZ-04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Analyzer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LLM enrichment failure degrades gracefully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Force llm_chat() to raise inside _llm_enrich()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readme_summary='' and task_plan falls back to the 4 generic heuristic steps; structural data (modules/fcg/mdg) is unaffected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Resilience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ANLZ-05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Analyzer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LLM never overwrites AST-derived fields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Run _llm_enrich() with a crafted LLM response that tries to rename a module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Structural fields (paths, edges, scores) remain exactly as computed by AST parsing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ANLZ-06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Analyzer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Notebook (.ipynb) files are parsed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Analyze a repo containing only a Jupyter notebook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Notebook module appears with is_notebook=True and extracted functions/classes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</w:tbl>
    <w:p/>
    <w:p>
      <w:pPr>
        <w:pStyle w:val="Heading2"/>
        <w:jc w:val="left"/>
      </w:pPr>
      <w:r>
        <w:t>7.5 Autonomous Execution (executor.py)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129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Module</w:t>
            </w:r>
          </w:p>
        </w:tc>
        <w:tc>
          <w:tcPr>
            <w:tcW w:type="dxa" w:w="2304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3312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Steps / Input</w:t>
            </w:r>
          </w:p>
        </w:tc>
        <w:tc>
          <w:tcPr>
            <w:tcW w:type="dxa" w:w="3312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57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Pri.</w:t>
            </w:r>
          </w:p>
        </w:tc>
        <w:tc>
          <w:tcPr>
            <w:tcW w:type="dxa" w:w="129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Type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EXEC-01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Happy-path execution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Execute a small, dependency-light, known-good script repo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status reaches 'completed' event, returncode=0, run_script generated, output files (if any) present under OUTPUT_ROOT/job_id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EXEC-02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Self-healing recovers from a fixable error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Execute a repo with one deliberately missing dependency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Loop classifies error, installs the missing package (autofix or LLM diagnose), succeeds within MAX_RETRIES=7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EXEC-03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Retry cap is respected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Execute a repo that always fails the same way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Loop stops at exactly 7 attempts and yields a 'failed'/failure-guide event, not an infinite loop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EXEC-04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Deterministic autofix runs before LLM diagnose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Trigger a 'missing_module' error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AUTOFIX_PATTERNS matches and installs the package WITHOUT an _llm_diagnose() call for that attempt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EXEC-05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Credential gate pauses and resumes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Execute a repo whose plan sets required_credentials=['SOME_API_KEY']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Loop pauses (awaiting CREDENTIAL_EVENTS[job_id]); POST /api/credentials/{job_id} unblocks it and injects the value into the run env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EXEC-06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Bash script generated even on failure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Force every attempt to fail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 copy-paste-ready run_script is still present in the final 'done'/failure event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EXEC-07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fix_journal prevents repeated identical fixes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Inspect diagnose prompts across attempts on a persistent error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Later prompts include prior attempts under 'FIX JOURNAL (do NOT repeat these)' and do not propose an identical fix twice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EXEC-08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Output files are captured and downloadable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Execute a repo that writes a CSV/PNG to its working dir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GET /api/outputs/{job_id} lists the file; GET /api/outputs/{job_id}/{filename} downloads it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</w:tbl>
    <w:p/>
    <w:p>
      <w:pPr>
        <w:pStyle w:val="Heading2"/>
        <w:jc w:val="left"/>
      </w:pPr>
      <w:r>
        <w:t>7.6 Copy Detection (copydetector/, dupdetect.py, corpus.py)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129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Module</w:t>
            </w:r>
          </w:p>
        </w:tc>
        <w:tc>
          <w:tcPr>
            <w:tcW w:type="dxa" w:w="2304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3312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Steps / Input</w:t>
            </w:r>
          </w:p>
        </w:tc>
        <w:tc>
          <w:tcPr>
            <w:tcW w:type="dxa" w:w="3312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57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Pri.</w:t>
            </w:r>
          </w:p>
        </w:tc>
        <w:tc>
          <w:tcPr>
            <w:tcW w:type="dxa" w:w="129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Type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COPY-01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CopyDetect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cross_repo mode finds a known duplicate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Compare a repo against a copy of itself (mode='cross_repo')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Detection reported with similarity ~1.0 and correct line-level Slice ranges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COPY-02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CopyDetect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min_similarity threshold filters weak matches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Set min_similarity high (e.g. 0.95) on two unrelated repos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No detections reported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COPY-03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CopyDetect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self_scan 'scoped' vs 'repo_wide'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Run self_scan with dup_scope='scoped' then 'repo_wide' on a repo with 2 similar functions in different classes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'scoped' finds none (different class); 'repo_wide' finds the pair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COPY-04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CopyDetect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corpus mode finds nearest neighbour repo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add_to_corpus a repo, then run corpus mode on a near-duplicate repo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Match returned above DEFAULT_MATCH_THRESHOLD=0.75, naming the correct corpus repo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COPY-05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CopyDetect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corpus add is idempotent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Call add_to_corpus twice for the same repo_full_name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Second call is a no-op / skip (already indexed per repos.json), not a duplicate index entry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</w:tbl>
    <w:p/>
    <w:p>
      <w:pPr>
        <w:pStyle w:val="Heading2"/>
        <w:jc w:val="left"/>
      </w:pPr>
      <w:r>
        <w:t>7.7 RAG Codebase Chat (rag.py, chat.py)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129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Module</w:t>
            </w:r>
          </w:p>
        </w:tc>
        <w:tc>
          <w:tcPr>
            <w:tcW w:type="dxa" w:w="2304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3312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Steps / Input</w:t>
            </w:r>
          </w:p>
        </w:tc>
        <w:tc>
          <w:tcPr>
            <w:tcW w:type="dxa" w:w="3312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57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Pri.</w:t>
            </w:r>
          </w:p>
        </w:tc>
        <w:tc>
          <w:tcPr>
            <w:tcW w:type="dxa" w:w="129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Type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RAG-01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Index build streams all stages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POST /api/rag/build for a small public repo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SSE events in order: cloning -&gt; loading -&gt; chunking -&gt; embedding -&gt; done, with chunk count &gt; 0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RAG-02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Retrieve raises when no index exists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Call retrieve() for a repo never indexed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FileNotFoundError raised, caught by chat.py (logged, not fatal)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RAG-03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Chat still answers without an index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POST /api/chat for a repo with no RAG index but with analysis provided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Answer generated from the static-analysis system prompt alone, no crash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Resilience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RAG-04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Retrieved chunks placed as primary evidence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Inspect the user message sent to the LLM for an indexed repo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RAG chunks section appears BEFORE conversation history and BEFORE the question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RAG-05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Empty question handled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POST /api/chat with an empty messages list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Returns 'No question provided.' without calling the LLM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</w:tbl>
    <w:p/>
    <w:p>
      <w:pPr>
        <w:pStyle w:val="Heading2"/>
        <w:jc w:val="left"/>
      </w:pPr>
      <w:r>
        <w:t>7.8 Architecture Diagram (architect.py)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129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Module</w:t>
            </w:r>
          </w:p>
        </w:tc>
        <w:tc>
          <w:tcPr>
            <w:tcW w:type="dxa" w:w="2304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3312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Steps / Input</w:t>
            </w:r>
          </w:p>
        </w:tc>
        <w:tc>
          <w:tcPr>
            <w:tcW w:type="dxa" w:w="3312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57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Pri.</w:t>
            </w:r>
          </w:p>
        </w:tc>
        <w:tc>
          <w:tcPr>
            <w:tcW w:type="dxa" w:w="129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Type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ARCH-01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Architect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Two-stage generation succeeds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POST /api/architect for a well-known repo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SSE events include explanation, then graph, then done with valid mermaid text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ARCH-02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Architect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Graph JSON retry on malformed output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Mock first 2 LLM graph responses as invalid JSON, 3rd valid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Retries up to 3 attempts, succeeds on the 3rd, emits 'graph_retry' status events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Resilience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ARCH-03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Architect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Graph JSON failure after 3 attempts is reported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Mock all 3 attempts as invalid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Error event 'Failed to build architecture graph after 3 attempts'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ARCH-04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Architect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Mermaid output is syntactically valid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Compile a known graph dict via compile_mermaid()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Output starts with 'flowchart TD' and every edge references a declared node id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ARCH-05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Architect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Node click-links point to the correct branch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Compile a graph with nodes that have 'path' set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Generated click URLs use the repo's actual default_branch, not a hardcoded 'main'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</w:tbl>
    <w:p/>
    <w:p>
      <w:pPr>
        <w:pStyle w:val="Heading2"/>
        <w:jc w:val="left"/>
      </w:pPr>
      <w:r>
        <w:t>7.9 Security / Quality Audit (tester.py)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129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Module</w:t>
            </w:r>
          </w:p>
        </w:tc>
        <w:tc>
          <w:tcPr>
            <w:tcW w:type="dxa" w:w="2304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3312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Steps / Input</w:t>
            </w:r>
          </w:p>
        </w:tc>
        <w:tc>
          <w:tcPr>
            <w:tcW w:type="dxa" w:w="3312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57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Pri.</w:t>
            </w:r>
          </w:p>
        </w:tc>
        <w:tc>
          <w:tcPr>
            <w:tcW w:type="dxa" w:w="129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Type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AUD-01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All 6 scanners run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POST /api/test for a small Python repo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SSE events for lint, security, deps, types, secrets, deadcode all complete (pass or reported findings)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AUD-02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Per-scanner timeout doesn't hang the whole run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Force one scanner to exceed TOOL_TIMEOUT=120s (mock a slow subprocess)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That scanner is killed/reported as timed out; remaining scanners still run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Resilience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AUD-03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Score/grade computed from severity weights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Feed a known finding set (e.g. 1 critical, 2 high)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score matches WEIGHTS-based formula (critical=20, high=10, medium=5, low=1, info=0) and grade is consistent with score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AUD-04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Secret detection flags an obvious leaked key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Repo fixture containing a hardcoded API key string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detect-secrets scanner reports a 'secrets' finding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Security</w:t>
            </w:r>
          </w:p>
        </w:tc>
      </w:tr>
    </w:tbl>
    <w:p/>
    <w:p>
      <w:pPr>
        <w:pStyle w:val="Heading2"/>
        <w:jc w:val="left"/>
      </w:pPr>
      <w:r>
        <w:t>7.10 Cross-Cutting / Non-Functional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129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Module</w:t>
            </w:r>
          </w:p>
        </w:tc>
        <w:tc>
          <w:tcPr>
            <w:tcW w:type="dxa" w:w="2304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3312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Steps / Input</w:t>
            </w:r>
          </w:p>
        </w:tc>
        <w:tc>
          <w:tcPr>
            <w:tcW w:type="dxa" w:w="3312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57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Pri.</w:t>
            </w:r>
          </w:p>
        </w:tc>
        <w:tc>
          <w:tcPr>
            <w:tcW w:type="dxa" w:w="129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Type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NF-01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Cross-cutting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CORS restricted to the dev frontend origin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Send a request with Origin: https://evil.example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Response does not include an Access-Control-Allow-Origin for that origin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NF-02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Cross-cutting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Password hash never returned by the API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Inspect /api/auth/me, /api/auth/register, /api/auth/login responses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'password', 'reset_token', 'reset_expires' fields are absent from all API responses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NF-03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Cross-cutting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Upload size cap enforced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POST /api/upload with a file &gt; 500 MB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File is silently skipped / not written to disk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NF-04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Cross-cutting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Path traversal blocked on filenames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Upload/download a file named '../../etc/passwd'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Filename is sanitised to its basename (Path(name).name); no path escape occurs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NF-05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Cross-cutting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SSE streams terminate cleanly on client disconnect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Open /api/execute (SSE) then abort the client connection mid-stream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Server-side generator is cancelled without leaking the background task/process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NF-06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Cross-cutting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MongoDB warm-up does not block first request indefinitely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Start the app with a slow/unreachable MONGO_URL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Startup ping is wrapped in asyncio.wait_for(timeout=8) and failure does not crash the app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NF-07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Cross-cutting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Credential values are not logged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Submit real-looking secrets via /api/credentials/{job_id}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Application logs do not contain the raw credential value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Functional</w:t>
            </w:r>
          </w:p>
        </w:tc>
      </w:tr>
    </w:tbl>
    <w:p/>
    <w:p>
      <w:pPr>
        <w:pStyle w:val="Heading1"/>
        <w:jc w:val="left"/>
      </w:pPr>
      <w:r>
        <w:t>8. Entry and Exit Criteria</w:t>
      </w:r>
    </w:p>
    <w:p>
      <w:pPr>
        <w:jc w:val="both"/>
      </w:pPr>
      <w:r>
        <w:rPr>
          <w:b/>
          <w:sz w:val="22"/>
        </w:rPr>
        <w:t xml:space="preserve">Entry: </w:t>
      </w:r>
      <w:r>
        <w:rPr>
          <w:sz w:val="22"/>
        </w:rPr>
        <w:t>Backend starts cleanly against a disposable test MongoDB instance; all external LLM/search API calls can be mocked or pointed at valid throwaway keys; the test fixture repos referenced above exist and are reachable.</w:t>
      </w:r>
    </w:p>
    <w:p>
      <w:pPr>
        <w:jc w:val="both"/>
      </w:pPr>
      <w:r>
        <w:rPr>
          <w:b/>
          <w:sz w:val="22"/>
        </w:rPr>
        <w:t xml:space="preserve">Exit: </w:t>
      </w:r>
      <w:r>
        <w:rPr>
          <w:sz w:val="22"/>
        </w:rPr>
        <w:t>All High-priority test cases pass; no open Security-type failures; Medium-priority failures are triaged and either fixed or explicitly deferred with a written justification.</w:t>
      </w:r>
    </w:p>
    <w:p>
      <w:pPr>
        <w:pStyle w:val="Heading1"/>
        <w:jc w:val="left"/>
      </w:pPr>
      <w:r>
        <w:t>9. Defect Management</w:t>
      </w:r>
    </w:p>
    <w:p>
      <w:pPr>
        <w:pStyle w:val="ListBullet"/>
        <w:ind w:left="360"/>
      </w:pPr>
      <w:r>
        <w:rPr>
          <w:sz w:val="22"/>
        </w:rPr>
        <w:t>Every failing test case is logged with: test ID, module, actual vs expected result, repro steps, and severity (Critical/High/Medium/Low).</w:t>
      </w:r>
    </w:p>
    <w:p>
      <w:pPr>
        <w:pStyle w:val="ListBullet"/>
        <w:ind w:left="360"/>
      </w:pPr>
      <w:r>
        <w:rPr>
          <w:sz w:val="22"/>
        </w:rPr>
        <w:t>Security-type failures (NF-01, NF-02, NF-04, AUTH-06/07/08, HIST-05/06) are treated as Critical regardless of the table's default priority.</w:t>
      </w:r>
    </w:p>
    <w:p>
      <w:pPr>
        <w:pStyle w:val="ListBullet"/>
        <w:ind w:left="360"/>
      </w:pPr>
      <w:r>
        <w:rPr>
          <w:sz w:val="22"/>
        </w:rPr>
        <w:t>A defect is closed only after the specific test case that exposed it is re-run and passes.</w:t>
      </w:r>
    </w:p>
    <w:p>
      <w:pPr>
        <w:pStyle w:val="Heading1"/>
        <w:jc w:val="left"/>
      </w:pPr>
      <w:r>
        <w:t>10. Risks and Contingencies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Risk</w:t>
            </w:r>
          </w:p>
        </w:tc>
        <w:tc>
          <w:tcPr>
            <w:tcW w:type="dxa" w:w="4752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Contingency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Third-party API quota exhausted mid-test-run (Groq/Serper/GitHub/Jina)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Mock these calls for all Unit/Integration levels; reserve live calls for a small, deliberately-scoped System smoke pass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Shared MongoDB Atlas cluster also hosts unrelated project databases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Never point automated tests at the shared repomaster database; use a dedicated test database/instance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LLM output is non-deterministic even at low temperature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Assert on structure/shape and fallback behaviour, not on exact LLM wording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Execution tests run untrusted cloned code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Run executor tests inside the same sandboxed workspace/venv pattern the app already uses; never on the CI host directly</w:t>
            </w:r>
          </w:p>
        </w:tc>
      </w:tr>
    </w:tbl>
    <w:p/>
    <w:p>
      <w:pPr>
        <w:pStyle w:val="Heading1"/>
        <w:jc w:val="left"/>
      </w:pPr>
      <w:r>
        <w:t>11.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Role</w:t>
            </w:r>
          </w:p>
        </w:tc>
        <w:tc>
          <w:tcPr>
            <w:tcW w:type="dxa" w:w="2592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type="dxa" w:w="2592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2016"/>
          </w:tcPr>
          <w:p>
            <w:pPr>
              <w:shd w:val="clear" w:color="auto" w:fill="D0DCF0"/>
            </w:pPr>
            <w:r>
              <w:rPr>
                <w:b/>
                <w:sz w:val="19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Prepared by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Reviewed by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 by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</w:tbl>
    <w:p/>
    <w:p/>
    <w:p>
      <w:pPr>
        <w:jc w:val="center"/>
      </w:pPr>
      <w:r>
        <w:rPr>
          <w:b w:val="0"/>
          <w:i/>
          <w:sz w:val="18"/>
        </w:rPr>
        <w:t>— End of document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